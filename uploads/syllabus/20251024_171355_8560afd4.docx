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E5554" w14:textId="77777777" w:rsidR="00257884" w:rsidRPr="00B246CB" w:rsidRDefault="00000000">
      <w:pPr>
        <w:pStyle w:val="Title"/>
        <w:rPr>
          <w:rFonts w:ascii="Times New Roman" w:hAnsi="Times New Roman" w:cs="Times New Roman"/>
          <w:sz w:val="24"/>
          <w:szCs w:val="24"/>
        </w:rPr>
      </w:pPr>
      <w:r w:rsidRPr="00B246CB">
        <w:rPr>
          <w:rFonts w:ascii="Times New Roman" w:hAnsi="Times New Roman" w:cs="Times New Roman"/>
          <w:sz w:val="24"/>
          <w:szCs w:val="24"/>
        </w:rPr>
        <w:t>BÁO CÁO PHÂN TÍCH NGHIỆP VỤ</w:t>
      </w:r>
    </w:p>
    <w:p w14:paraId="019C66CA" w14:textId="77777777" w:rsidR="00257884" w:rsidRPr="00B246CB" w:rsidRDefault="00000000">
      <w:pPr>
        <w:rPr>
          <w:rFonts w:ascii="Times New Roman" w:hAnsi="Times New Roman" w:cs="Times New Roman"/>
          <w:sz w:val="24"/>
          <w:szCs w:val="24"/>
        </w:rPr>
      </w:pPr>
      <w:r w:rsidRPr="00B246CB">
        <w:rPr>
          <w:rFonts w:ascii="Times New Roman" w:hAnsi="Times New Roman" w:cs="Times New Roman"/>
          <w:sz w:val="24"/>
          <w:szCs w:val="24"/>
        </w:rPr>
        <w:t>Dự án: Hệ thống quản lý lịch họp và phòng họp</w:t>
      </w:r>
    </w:p>
    <w:p w14:paraId="681FFCBE" w14:textId="77777777" w:rsidR="00257884" w:rsidRPr="00B246CB" w:rsidRDefault="00000000">
      <w:pPr>
        <w:rPr>
          <w:rFonts w:ascii="Times New Roman" w:hAnsi="Times New Roman" w:cs="Times New Roman"/>
          <w:sz w:val="24"/>
          <w:szCs w:val="24"/>
        </w:rPr>
      </w:pPr>
      <w:r w:rsidRPr="00B246CB">
        <w:rPr>
          <w:rFonts w:ascii="Times New Roman" w:hAnsi="Times New Roman" w:cs="Times New Roman"/>
          <w:sz w:val="24"/>
          <w:szCs w:val="24"/>
        </w:rPr>
        <w:t>Người lập: Chuyên viên phân tích nghiệp vụ (Business Analyst)</w:t>
      </w:r>
    </w:p>
    <w:p w14:paraId="2E2FE90E" w14:textId="77777777" w:rsidR="00257884" w:rsidRPr="00B246CB" w:rsidRDefault="00000000">
      <w:pPr>
        <w:rPr>
          <w:rFonts w:ascii="Times New Roman" w:hAnsi="Times New Roman" w:cs="Times New Roman"/>
          <w:sz w:val="24"/>
          <w:szCs w:val="24"/>
        </w:rPr>
      </w:pPr>
      <w:r w:rsidRPr="00B246CB">
        <w:rPr>
          <w:rFonts w:ascii="Times New Roman" w:hAnsi="Times New Roman" w:cs="Times New Roman"/>
          <w:sz w:val="24"/>
          <w:szCs w:val="24"/>
        </w:rPr>
        <w:t>Ngày: [Điền ngày lập báo cáo]</w:t>
      </w:r>
    </w:p>
    <w:p w14:paraId="7F0C8FD4" w14:textId="77777777" w:rsidR="00257884" w:rsidRPr="00B246CB" w:rsidRDefault="00000000">
      <w:pPr>
        <w:pStyle w:val="Heading1"/>
        <w:rPr>
          <w:rFonts w:ascii="Times New Roman" w:hAnsi="Times New Roman" w:cs="Times New Roman"/>
          <w:sz w:val="24"/>
          <w:szCs w:val="24"/>
        </w:rPr>
      </w:pPr>
      <w:r w:rsidRPr="00B246CB">
        <w:rPr>
          <w:rFonts w:ascii="Times New Roman" w:hAnsi="Times New Roman" w:cs="Times New Roman"/>
          <w:sz w:val="24"/>
          <w:szCs w:val="24"/>
        </w:rPr>
        <w:t>1. Mục tiêu sản phẩm</w:t>
      </w:r>
    </w:p>
    <w:p w14:paraId="1FF6BEBD" w14:textId="77777777" w:rsidR="00257884" w:rsidRPr="00B246CB" w:rsidRDefault="00000000">
      <w:pPr>
        <w:rPr>
          <w:rFonts w:ascii="Times New Roman" w:hAnsi="Times New Roman" w:cs="Times New Roman"/>
          <w:sz w:val="24"/>
          <w:szCs w:val="24"/>
        </w:rPr>
      </w:pPr>
      <w:r w:rsidRPr="00B246CB">
        <w:rPr>
          <w:rFonts w:ascii="Times New Roman" w:hAnsi="Times New Roman" w:cs="Times New Roman"/>
          <w:sz w:val="24"/>
          <w:szCs w:val="24"/>
        </w:rPr>
        <w:t>- Tối ưu hóa quy trình đặt lịch họp: cho phép nhân viên đặt, thay đổi và hủy lịch nhanh chóng.</w:t>
      </w:r>
    </w:p>
    <w:p w14:paraId="580022EA" w14:textId="77777777" w:rsidR="00257884" w:rsidRPr="00B246CB" w:rsidRDefault="00000000">
      <w:pPr>
        <w:rPr>
          <w:rFonts w:ascii="Times New Roman" w:hAnsi="Times New Roman" w:cs="Times New Roman"/>
          <w:sz w:val="24"/>
          <w:szCs w:val="24"/>
        </w:rPr>
      </w:pPr>
      <w:r w:rsidRPr="00B246CB">
        <w:rPr>
          <w:rFonts w:ascii="Times New Roman" w:hAnsi="Times New Roman" w:cs="Times New Roman"/>
          <w:sz w:val="24"/>
          <w:szCs w:val="24"/>
        </w:rPr>
        <w:t>- Quản lý hiệu quả phòng họp và thiết bị đi kèm: tránh xung đột, lãng phí tài nguyên.</w:t>
      </w:r>
    </w:p>
    <w:p w14:paraId="18484513" w14:textId="77777777" w:rsidR="00257884" w:rsidRPr="00B246CB" w:rsidRDefault="00000000">
      <w:pPr>
        <w:rPr>
          <w:rFonts w:ascii="Times New Roman" w:hAnsi="Times New Roman" w:cs="Times New Roman"/>
          <w:sz w:val="24"/>
          <w:szCs w:val="24"/>
        </w:rPr>
      </w:pPr>
      <w:r w:rsidRPr="00B246CB">
        <w:rPr>
          <w:rFonts w:ascii="Times New Roman" w:hAnsi="Times New Roman" w:cs="Times New Roman"/>
          <w:sz w:val="24"/>
          <w:szCs w:val="24"/>
        </w:rPr>
        <w:t>- Hỗ trợ họp trực tuyến: tích hợp Zoom, Google Meet, Microsoft Teams.</w:t>
      </w:r>
    </w:p>
    <w:p w14:paraId="278EAA1E" w14:textId="77777777" w:rsidR="00257884" w:rsidRPr="00B246CB" w:rsidRDefault="00000000">
      <w:pPr>
        <w:rPr>
          <w:rFonts w:ascii="Times New Roman" w:hAnsi="Times New Roman" w:cs="Times New Roman"/>
          <w:sz w:val="24"/>
          <w:szCs w:val="24"/>
        </w:rPr>
      </w:pPr>
      <w:r w:rsidRPr="00B246CB">
        <w:rPr>
          <w:rFonts w:ascii="Times New Roman" w:hAnsi="Times New Roman" w:cs="Times New Roman"/>
          <w:sz w:val="24"/>
          <w:szCs w:val="24"/>
        </w:rPr>
        <w:t>- Tích hợp đường dẫn họp: tự động sinh và gửi kèm trong thư điện tử/lời mời.</w:t>
      </w:r>
    </w:p>
    <w:p w14:paraId="27210DED" w14:textId="77777777" w:rsidR="00257884" w:rsidRPr="00B246CB" w:rsidRDefault="00000000">
      <w:pPr>
        <w:rPr>
          <w:rFonts w:ascii="Times New Roman" w:hAnsi="Times New Roman" w:cs="Times New Roman"/>
          <w:sz w:val="24"/>
          <w:szCs w:val="24"/>
        </w:rPr>
      </w:pPr>
      <w:r w:rsidRPr="00B246CB">
        <w:rPr>
          <w:rFonts w:ascii="Times New Roman" w:hAnsi="Times New Roman" w:cs="Times New Roman"/>
          <w:sz w:val="24"/>
          <w:szCs w:val="24"/>
        </w:rPr>
        <w:t>- Cải thiện trải nghiệm người dùng: nhắc nhở tự động, đồng bộ Google Calendar/Outlook.</w:t>
      </w:r>
    </w:p>
    <w:p w14:paraId="3A200C73" w14:textId="77777777" w:rsidR="00257884" w:rsidRPr="00B246CB" w:rsidRDefault="00000000">
      <w:pPr>
        <w:rPr>
          <w:rFonts w:ascii="Times New Roman" w:hAnsi="Times New Roman" w:cs="Times New Roman"/>
          <w:sz w:val="24"/>
          <w:szCs w:val="24"/>
        </w:rPr>
      </w:pPr>
      <w:r w:rsidRPr="00B246CB">
        <w:rPr>
          <w:rFonts w:ascii="Times New Roman" w:hAnsi="Times New Roman" w:cs="Times New Roman"/>
          <w:sz w:val="24"/>
          <w:szCs w:val="24"/>
        </w:rPr>
        <w:t>- Hỗ trợ quản lý: báo cáo, phân tích và cung cấp thông tin giúp cải thiện văn hóa họp.</w:t>
      </w:r>
    </w:p>
    <w:p w14:paraId="7A8A58F6" w14:textId="77777777" w:rsidR="00257884" w:rsidRPr="00B246CB" w:rsidRDefault="00000000">
      <w:pPr>
        <w:rPr>
          <w:rFonts w:ascii="Times New Roman" w:hAnsi="Times New Roman" w:cs="Times New Roman"/>
          <w:sz w:val="24"/>
          <w:szCs w:val="24"/>
        </w:rPr>
      </w:pPr>
      <w:r w:rsidRPr="00B246CB">
        <w:rPr>
          <w:rFonts w:ascii="Times New Roman" w:hAnsi="Times New Roman" w:cs="Times New Roman"/>
          <w:sz w:val="24"/>
          <w:szCs w:val="24"/>
        </w:rPr>
        <w:t>- Khả năng mở rộng: chatbot, điểm danh QR, tích hợp HRM/ERP.</w:t>
      </w:r>
    </w:p>
    <w:p w14:paraId="2883D69F" w14:textId="77777777" w:rsidR="00257884" w:rsidRPr="00B246CB" w:rsidRDefault="00000000">
      <w:pPr>
        <w:pStyle w:val="Heading1"/>
        <w:rPr>
          <w:rFonts w:ascii="Times New Roman" w:hAnsi="Times New Roman" w:cs="Times New Roman"/>
          <w:sz w:val="24"/>
          <w:szCs w:val="24"/>
        </w:rPr>
      </w:pPr>
      <w:r w:rsidRPr="00B246CB">
        <w:rPr>
          <w:rFonts w:ascii="Times New Roman" w:hAnsi="Times New Roman" w:cs="Times New Roman"/>
          <w:sz w:val="24"/>
          <w:szCs w:val="24"/>
        </w:rPr>
        <w:t>2. Phạm vi chức năng</w:t>
      </w:r>
    </w:p>
    <w:p w14:paraId="64CD51F9" w14:textId="77777777" w:rsidR="00257884" w:rsidRPr="00B246CB" w:rsidRDefault="00000000">
      <w:pPr>
        <w:pStyle w:val="Heading2"/>
        <w:rPr>
          <w:rFonts w:ascii="Times New Roman" w:hAnsi="Times New Roman" w:cs="Times New Roman"/>
          <w:sz w:val="24"/>
          <w:szCs w:val="24"/>
        </w:rPr>
      </w:pPr>
      <w:r w:rsidRPr="00B246CB">
        <w:rPr>
          <w:rFonts w:ascii="Times New Roman" w:hAnsi="Times New Roman" w:cs="Times New Roman"/>
          <w:sz w:val="24"/>
          <w:szCs w:val="24"/>
        </w:rPr>
        <w:t>2.1. Lịch cá nhân và đồng bộ</w:t>
      </w:r>
    </w:p>
    <w:p w14:paraId="33CEB0D9" w14:textId="77777777" w:rsidR="00257884" w:rsidRPr="00B246CB" w:rsidRDefault="00000000">
      <w:pPr>
        <w:rPr>
          <w:rFonts w:ascii="Times New Roman" w:hAnsi="Times New Roman" w:cs="Times New Roman"/>
          <w:sz w:val="24"/>
          <w:szCs w:val="24"/>
        </w:rPr>
      </w:pPr>
      <w:r w:rsidRPr="00B246CB">
        <w:rPr>
          <w:rFonts w:ascii="Times New Roman" w:hAnsi="Times New Roman" w:cs="Times New Roman"/>
          <w:sz w:val="24"/>
          <w:szCs w:val="24"/>
        </w:rPr>
        <w:t>- Tích hợp Google Calendar, Microsoft Outlook.</w:t>
      </w:r>
    </w:p>
    <w:p w14:paraId="1B63442F" w14:textId="77777777" w:rsidR="00257884" w:rsidRPr="00B246CB" w:rsidRDefault="00000000">
      <w:pPr>
        <w:rPr>
          <w:rFonts w:ascii="Times New Roman" w:hAnsi="Times New Roman" w:cs="Times New Roman"/>
          <w:sz w:val="24"/>
          <w:szCs w:val="24"/>
        </w:rPr>
      </w:pPr>
      <w:r w:rsidRPr="00B246CB">
        <w:rPr>
          <w:rFonts w:ascii="Times New Roman" w:hAnsi="Times New Roman" w:cs="Times New Roman"/>
          <w:sz w:val="24"/>
          <w:szCs w:val="24"/>
        </w:rPr>
        <w:t>- Đồng bộ hai chiều (thêm, sửa, xóa).</w:t>
      </w:r>
    </w:p>
    <w:p w14:paraId="4A3B8043" w14:textId="77777777" w:rsidR="00257884" w:rsidRPr="00B246CB" w:rsidRDefault="00000000">
      <w:pPr>
        <w:rPr>
          <w:rFonts w:ascii="Times New Roman" w:hAnsi="Times New Roman" w:cs="Times New Roman"/>
          <w:sz w:val="24"/>
          <w:szCs w:val="24"/>
        </w:rPr>
      </w:pPr>
      <w:r w:rsidRPr="00B246CB">
        <w:rPr>
          <w:rFonts w:ascii="Times New Roman" w:hAnsi="Times New Roman" w:cs="Times New Roman"/>
          <w:sz w:val="24"/>
          <w:szCs w:val="24"/>
        </w:rPr>
        <w:t>- Nhắc nhở và thông báo tự động.</w:t>
      </w:r>
    </w:p>
    <w:p w14:paraId="67B4653A" w14:textId="77777777" w:rsidR="00257884" w:rsidRPr="00B246CB" w:rsidRDefault="00000000">
      <w:pPr>
        <w:rPr>
          <w:rFonts w:ascii="Times New Roman" w:hAnsi="Times New Roman" w:cs="Times New Roman"/>
          <w:sz w:val="24"/>
          <w:szCs w:val="24"/>
        </w:rPr>
      </w:pPr>
      <w:r w:rsidRPr="00B246CB">
        <w:rPr>
          <w:rFonts w:ascii="Times New Roman" w:hAnsi="Times New Roman" w:cs="Times New Roman"/>
          <w:sz w:val="24"/>
          <w:szCs w:val="24"/>
        </w:rPr>
        <w:t>- Quy tắc: đồng bộ mặc định mỗi 5 phút; nếu có xung đột dữ liệu, ưu tiên dữ liệu cập nhật mới nhất.</w:t>
      </w:r>
    </w:p>
    <w:p w14:paraId="0E9C4893" w14:textId="77777777" w:rsidR="00257884" w:rsidRPr="00B246CB" w:rsidRDefault="00000000">
      <w:pPr>
        <w:pStyle w:val="Heading2"/>
        <w:rPr>
          <w:rFonts w:ascii="Times New Roman" w:hAnsi="Times New Roman" w:cs="Times New Roman"/>
          <w:sz w:val="24"/>
          <w:szCs w:val="24"/>
        </w:rPr>
      </w:pPr>
      <w:r w:rsidRPr="00B246CB">
        <w:rPr>
          <w:rFonts w:ascii="Times New Roman" w:hAnsi="Times New Roman" w:cs="Times New Roman"/>
          <w:sz w:val="24"/>
          <w:szCs w:val="24"/>
        </w:rPr>
        <w:t>2.2. Người dùng và quyền hạn</w:t>
      </w:r>
    </w:p>
    <w:p w14:paraId="1C98F576" w14:textId="77777777" w:rsidR="00257884" w:rsidRPr="00B246CB" w:rsidRDefault="00000000">
      <w:pPr>
        <w:rPr>
          <w:rFonts w:ascii="Times New Roman" w:hAnsi="Times New Roman" w:cs="Times New Roman"/>
          <w:sz w:val="24"/>
          <w:szCs w:val="24"/>
        </w:rPr>
      </w:pPr>
      <w:r w:rsidRPr="00B246CB">
        <w:rPr>
          <w:rFonts w:ascii="Times New Roman" w:hAnsi="Times New Roman" w:cs="Times New Roman"/>
          <w:sz w:val="24"/>
          <w:szCs w:val="24"/>
        </w:rPr>
        <w:t>- Quản lý tài khoản nhân viên và quản trị viên.</w:t>
      </w:r>
    </w:p>
    <w:p w14:paraId="330D8357" w14:textId="77777777" w:rsidR="00257884" w:rsidRPr="00B246CB" w:rsidRDefault="00000000">
      <w:pPr>
        <w:rPr>
          <w:rFonts w:ascii="Times New Roman" w:hAnsi="Times New Roman" w:cs="Times New Roman"/>
          <w:sz w:val="24"/>
          <w:szCs w:val="24"/>
        </w:rPr>
      </w:pPr>
      <w:r w:rsidRPr="00B246CB">
        <w:rPr>
          <w:rFonts w:ascii="Times New Roman" w:hAnsi="Times New Roman" w:cs="Times New Roman"/>
          <w:sz w:val="24"/>
          <w:szCs w:val="24"/>
        </w:rPr>
        <w:t>- Phân quyền: quản trị viên, nhân viên, khách mời.</w:t>
      </w:r>
    </w:p>
    <w:p w14:paraId="2874616C" w14:textId="77777777" w:rsidR="00257884" w:rsidRPr="00B246CB" w:rsidRDefault="00000000">
      <w:pPr>
        <w:rPr>
          <w:rFonts w:ascii="Times New Roman" w:hAnsi="Times New Roman" w:cs="Times New Roman"/>
          <w:sz w:val="24"/>
          <w:szCs w:val="24"/>
        </w:rPr>
      </w:pPr>
      <w:r w:rsidRPr="00B246CB">
        <w:rPr>
          <w:rFonts w:ascii="Times New Roman" w:hAnsi="Times New Roman" w:cs="Times New Roman"/>
          <w:sz w:val="24"/>
          <w:szCs w:val="24"/>
        </w:rPr>
        <w:t>- Xác thực đăng nhập, bảo mật thông tin.</w:t>
      </w:r>
    </w:p>
    <w:p w14:paraId="13CA2449" w14:textId="77777777" w:rsidR="00257884" w:rsidRPr="00B246CB" w:rsidRDefault="00000000">
      <w:pPr>
        <w:rPr>
          <w:rFonts w:ascii="Times New Roman" w:hAnsi="Times New Roman" w:cs="Times New Roman"/>
          <w:sz w:val="24"/>
          <w:szCs w:val="24"/>
        </w:rPr>
      </w:pPr>
      <w:r w:rsidRPr="00B246CB">
        <w:rPr>
          <w:rFonts w:ascii="Times New Roman" w:hAnsi="Times New Roman" w:cs="Times New Roman"/>
          <w:sz w:val="24"/>
          <w:szCs w:val="24"/>
        </w:rPr>
        <w:lastRenderedPageBreak/>
        <w:t>- Quy tắc: mật khẩu tối thiểu 8 ký tự, có chữ hoa, chữ thường, số, ký tự đặc biệt; tự động đăng xuất sau 30 phút không hoạt động; tối đa 2 thiết bị đăng nhập cùng lúc.</w:t>
      </w:r>
    </w:p>
    <w:p w14:paraId="4CDEB2E6" w14:textId="77777777" w:rsidR="00257884" w:rsidRPr="00B246CB" w:rsidRDefault="00000000">
      <w:pPr>
        <w:pStyle w:val="Heading2"/>
        <w:rPr>
          <w:rFonts w:ascii="Times New Roman" w:hAnsi="Times New Roman" w:cs="Times New Roman"/>
          <w:sz w:val="24"/>
          <w:szCs w:val="24"/>
        </w:rPr>
      </w:pPr>
      <w:r w:rsidRPr="00B246CB">
        <w:rPr>
          <w:rFonts w:ascii="Times New Roman" w:hAnsi="Times New Roman" w:cs="Times New Roman"/>
          <w:sz w:val="24"/>
          <w:szCs w:val="24"/>
        </w:rPr>
        <w:t>2.3. Quản lý lịch họp</w:t>
      </w:r>
    </w:p>
    <w:p w14:paraId="16820C1B" w14:textId="77777777" w:rsidR="00257884" w:rsidRPr="00B246CB" w:rsidRDefault="00000000">
      <w:pPr>
        <w:rPr>
          <w:rFonts w:ascii="Times New Roman" w:hAnsi="Times New Roman" w:cs="Times New Roman"/>
          <w:sz w:val="24"/>
          <w:szCs w:val="24"/>
        </w:rPr>
      </w:pPr>
      <w:r w:rsidRPr="00B246CB">
        <w:rPr>
          <w:rFonts w:ascii="Times New Roman" w:hAnsi="Times New Roman" w:cs="Times New Roman"/>
          <w:sz w:val="24"/>
          <w:szCs w:val="24"/>
        </w:rPr>
        <w:t>- Tạo, chỉnh sửa, hủy và xem lại lịch họp.</w:t>
      </w:r>
    </w:p>
    <w:p w14:paraId="16172687" w14:textId="77777777" w:rsidR="00257884" w:rsidRPr="00B246CB" w:rsidRDefault="00000000">
      <w:pPr>
        <w:rPr>
          <w:rFonts w:ascii="Times New Roman" w:hAnsi="Times New Roman" w:cs="Times New Roman"/>
          <w:sz w:val="24"/>
          <w:szCs w:val="24"/>
        </w:rPr>
      </w:pPr>
      <w:r w:rsidRPr="00B246CB">
        <w:rPr>
          <w:rFonts w:ascii="Times New Roman" w:hAnsi="Times New Roman" w:cs="Times New Roman"/>
          <w:sz w:val="24"/>
          <w:szCs w:val="24"/>
        </w:rPr>
        <w:t>- Đặt lịch định kỳ.</w:t>
      </w:r>
    </w:p>
    <w:p w14:paraId="112DBDCC" w14:textId="77777777" w:rsidR="00257884" w:rsidRPr="00B246CB" w:rsidRDefault="00000000">
      <w:pPr>
        <w:rPr>
          <w:rFonts w:ascii="Times New Roman" w:hAnsi="Times New Roman" w:cs="Times New Roman"/>
          <w:sz w:val="24"/>
          <w:szCs w:val="24"/>
        </w:rPr>
      </w:pPr>
      <w:r w:rsidRPr="00B246CB">
        <w:rPr>
          <w:rFonts w:ascii="Times New Roman" w:hAnsi="Times New Roman" w:cs="Times New Roman"/>
          <w:sz w:val="24"/>
          <w:szCs w:val="24"/>
        </w:rPr>
        <w:t>- Mời người tham dự.</w:t>
      </w:r>
    </w:p>
    <w:p w14:paraId="22D6E9CB" w14:textId="77777777" w:rsidR="00257884" w:rsidRPr="00B246CB" w:rsidRDefault="00000000">
      <w:pPr>
        <w:rPr>
          <w:rFonts w:ascii="Times New Roman" w:hAnsi="Times New Roman" w:cs="Times New Roman"/>
          <w:sz w:val="24"/>
          <w:szCs w:val="24"/>
        </w:rPr>
      </w:pPr>
      <w:r w:rsidRPr="00B246CB">
        <w:rPr>
          <w:rFonts w:ascii="Times New Roman" w:hAnsi="Times New Roman" w:cs="Times New Roman"/>
          <w:sz w:val="24"/>
          <w:szCs w:val="24"/>
        </w:rPr>
        <w:t>- Gợi ý thời gian tránh trùng.</w:t>
      </w:r>
    </w:p>
    <w:p w14:paraId="29D3CA71" w14:textId="77777777" w:rsidR="00257884" w:rsidRPr="00B246CB" w:rsidRDefault="00000000">
      <w:pPr>
        <w:rPr>
          <w:rFonts w:ascii="Times New Roman" w:hAnsi="Times New Roman" w:cs="Times New Roman"/>
          <w:sz w:val="24"/>
          <w:szCs w:val="24"/>
        </w:rPr>
      </w:pPr>
      <w:r w:rsidRPr="00B246CB">
        <w:rPr>
          <w:rFonts w:ascii="Times New Roman" w:hAnsi="Times New Roman" w:cs="Times New Roman"/>
          <w:sz w:val="24"/>
          <w:szCs w:val="24"/>
        </w:rPr>
        <w:t>- Quản lý lịch sử họp.</w:t>
      </w:r>
    </w:p>
    <w:p w14:paraId="3D0A25A5" w14:textId="77777777" w:rsidR="00257884" w:rsidRPr="00B246CB" w:rsidRDefault="00000000">
      <w:pPr>
        <w:rPr>
          <w:rFonts w:ascii="Times New Roman" w:hAnsi="Times New Roman" w:cs="Times New Roman"/>
          <w:sz w:val="24"/>
          <w:szCs w:val="24"/>
        </w:rPr>
      </w:pPr>
      <w:r w:rsidRPr="00B246CB">
        <w:rPr>
          <w:rFonts w:ascii="Times New Roman" w:hAnsi="Times New Roman" w:cs="Times New Roman"/>
          <w:sz w:val="24"/>
          <w:szCs w:val="24"/>
        </w:rPr>
        <w:t>- Quy tắc: khi hủy lịch cần nhập lý do; nếu hủy &lt;1h trước giờ họp → hệ thống cảnh báo quản trị viên.</w:t>
      </w:r>
    </w:p>
    <w:p w14:paraId="4953078D" w14:textId="77777777" w:rsidR="00257884" w:rsidRPr="00B246CB" w:rsidRDefault="00000000">
      <w:pPr>
        <w:pStyle w:val="Heading2"/>
        <w:rPr>
          <w:rFonts w:ascii="Times New Roman" w:hAnsi="Times New Roman" w:cs="Times New Roman"/>
          <w:sz w:val="24"/>
          <w:szCs w:val="24"/>
        </w:rPr>
      </w:pPr>
      <w:r w:rsidRPr="00B246CB">
        <w:rPr>
          <w:rFonts w:ascii="Times New Roman" w:hAnsi="Times New Roman" w:cs="Times New Roman"/>
          <w:sz w:val="24"/>
          <w:szCs w:val="24"/>
        </w:rPr>
        <w:t>2.4. Quản lý phòng họp</w:t>
      </w:r>
    </w:p>
    <w:p w14:paraId="1155998C" w14:textId="77777777" w:rsidR="00257884" w:rsidRPr="00B246CB" w:rsidRDefault="00000000">
      <w:pPr>
        <w:rPr>
          <w:rFonts w:ascii="Times New Roman" w:hAnsi="Times New Roman" w:cs="Times New Roman"/>
          <w:sz w:val="24"/>
          <w:szCs w:val="24"/>
        </w:rPr>
      </w:pPr>
      <w:r w:rsidRPr="00B246CB">
        <w:rPr>
          <w:rFonts w:ascii="Times New Roman" w:hAnsi="Times New Roman" w:cs="Times New Roman"/>
          <w:sz w:val="24"/>
          <w:szCs w:val="24"/>
        </w:rPr>
        <w:t>- Xem danh sách phòng họp trống.</w:t>
      </w:r>
    </w:p>
    <w:p w14:paraId="1BF043DD" w14:textId="77777777" w:rsidR="00257884" w:rsidRPr="00B246CB" w:rsidRDefault="00000000">
      <w:pPr>
        <w:rPr>
          <w:rFonts w:ascii="Times New Roman" w:hAnsi="Times New Roman" w:cs="Times New Roman"/>
          <w:sz w:val="24"/>
          <w:szCs w:val="24"/>
        </w:rPr>
      </w:pPr>
      <w:r w:rsidRPr="00B246CB">
        <w:rPr>
          <w:rFonts w:ascii="Times New Roman" w:hAnsi="Times New Roman" w:cs="Times New Roman"/>
          <w:sz w:val="24"/>
          <w:szCs w:val="24"/>
        </w:rPr>
        <w:t>- Đặt và hủy phòng họp.</w:t>
      </w:r>
    </w:p>
    <w:p w14:paraId="6B682B02" w14:textId="77777777" w:rsidR="00257884" w:rsidRPr="00B246CB" w:rsidRDefault="00000000">
      <w:pPr>
        <w:rPr>
          <w:rFonts w:ascii="Times New Roman" w:hAnsi="Times New Roman" w:cs="Times New Roman"/>
          <w:sz w:val="24"/>
          <w:szCs w:val="24"/>
        </w:rPr>
      </w:pPr>
      <w:r w:rsidRPr="00B246CB">
        <w:rPr>
          <w:rFonts w:ascii="Times New Roman" w:hAnsi="Times New Roman" w:cs="Times New Roman"/>
          <w:sz w:val="24"/>
          <w:szCs w:val="24"/>
        </w:rPr>
        <w:t>- Quản lý sức chứa, phân loại phòng.</w:t>
      </w:r>
    </w:p>
    <w:p w14:paraId="1646CEA3" w14:textId="77777777" w:rsidR="00257884" w:rsidRPr="00B246CB" w:rsidRDefault="00000000">
      <w:pPr>
        <w:rPr>
          <w:rFonts w:ascii="Times New Roman" w:hAnsi="Times New Roman" w:cs="Times New Roman"/>
          <w:sz w:val="24"/>
          <w:szCs w:val="24"/>
        </w:rPr>
      </w:pPr>
      <w:r w:rsidRPr="00B246CB">
        <w:rPr>
          <w:rFonts w:ascii="Times New Roman" w:hAnsi="Times New Roman" w:cs="Times New Roman"/>
          <w:sz w:val="24"/>
          <w:szCs w:val="24"/>
        </w:rPr>
        <w:t>- Quy tắc: phòng không được đặt trùng giờ; nếu số người vượt sức chứa thì không cho phép; nếu quá 15 phút không check-in → phòng được giải phóng.</w:t>
      </w:r>
    </w:p>
    <w:p w14:paraId="3571EDB3" w14:textId="77777777" w:rsidR="00257884" w:rsidRPr="00B246CB" w:rsidRDefault="00000000">
      <w:pPr>
        <w:pStyle w:val="Heading2"/>
        <w:rPr>
          <w:rFonts w:ascii="Times New Roman" w:hAnsi="Times New Roman" w:cs="Times New Roman"/>
          <w:sz w:val="24"/>
          <w:szCs w:val="24"/>
        </w:rPr>
      </w:pPr>
      <w:r w:rsidRPr="00B246CB">
        <w:rPr>
          <w:rFonts w:ascii="Times New Roman" w:hAnsi="Times New Roman" w:cs="Times New Roman"/>
          <w:sz w:val="24"/>
          <w:szCs w:val="24"/>
        </w:rPr>
        <w:t>2.5. Quản lý thiết bị</w:t>
      </w:r>
    </w:p>
    <w:p w14:paraId="6EB8C57D" w14:textId="77777777" w:rsidR="00257884" w:rsidRPr="00B246CB" w:rsidRDefault="00000000">
      <w:pPr>
        <w:rPr>
          <w:rFonts w:ascii="Times New Roman" w:hAnsi="Times New Roman" w:cs="Times New Roman"/>
          <w:sz w:val="24"/>
          <w:szCs w:val="24"/>
        </w:rPr>
      </w:pPr>
      <w:r w:rsidRPr="00B246CB">
        <w:rPr>
          <w:rFonts w:ascii="Times New Roman" w:hAnsi="Times New Roman" w:cs="Times New Roman"/>
          <w:sz w:val="24"/>
          <w:szCs w:val="24"/>
        </w:rPr>
        <w:t>- Đặt thiết bị đi kèm (máy chiếu, TV, bảng trắng).</w:t>
      </w:r>
    </w:p>
    <w:p w14:paraId="417D47F8" w14:textId="77777777" w:rsidR="00257884" w:rsidRPr="00B246CB" w:rsidRDefault="00000000">
      <w:pPr>
        <w:rPr>
          <w:rFonts w:ascii="Times New Roman" w:hAnsi="Times New Roman" w:cs="Times New Roman"/>
          <w:sz w:val="24"/>
          <w:szCs w:val="24"/>
        </w:rPr>
      </w:pPr>
      <w:r w:rsidRPr="00B246CB">
        <w:rPr>
          <w:rFonts w:ascii="Times New Roman" w:hAnsi="Times New Roman" w:cs="Times New Roman"/>
          <w:sz w:val="24"/>
          <w:szCs w:val="24"/>
        </w:rPr>
        <w:t>- Xem trạng thái thiết bị (sẵn sàng, bảo trì).</w:t>
      </w:r>
    </w:p>
    <w:p w14:paraId="7E3EBCCC" w14:textId="77777777" w:rsidR="00257884" w:rsidRPr="00B246CB" w:rsidRDefault="00000000">
      <w:pPr>
        <w:rPr>
          <w:rFonts w:ascii="Times New Roman" w:hAnsi="Times New Roman" w:cs="Times New Roman"/>
          <w:sz w:val="24"/>
          <w:szCs w:val="24"/>
        </w:rPr>
      </w:pPr>
      <w:r w:rsidRPr="00B246CB">
        <w:rPr>
          <w:rFonts w:ascii="Times New Roman" w:hAnsi="Times New Roman" w:cs="Times New Roman"/>
          <w:sz w:val="24"/>
          <w:szCs w:val="24"/>
        </w:rPr>
        <w:t>- Quản lý danh sách thiết bị.</w:t>
      </w:r>
    </w:p>
    <w:p w14:paraId="47DDD7CB" w14:textId="77777777" w:rsidR="00257884" w:rsidRPr="00B246CB" w:rsidRDefault="00000000">
      <w:pPr>
        <w:rPr>
          <w:rFonts w:ascii="Times New Roman" w:hAnsi="Times New Roman" w:cs="Times New Roman"/>
          <w:sz w:val="24"/>
          <w:szCs w:val="24"/>
        </w:rPr>
      </w:pPr>
      <w:r w:rsidRPr="00B246CB">
        <w:rPr>
          <w:rFonts w:ascii="Times New Roman" w:hAnsi="Times New Roman" w:cs="Times New Roman"/>
          <w:sz w:val="24"/>
          <w:szCs w:val="24"/>
        </w:rPr>
        <w:t>- Quy tắc: thiết bị hỏng sẽ ẩn khỏi danh sách; phân bổ thiết bị theo nguyên tắc 'đặt trước được phục vụ trước'.</w:t>
      </w:r>
    </w:p>
    <w:p w14:paraId="24AC5FFD" w14:textId="77777777" w:rsidR="00257884" w:rsidRPr="00B246CB" w:rsidRDefault="00000000">
      <w:pPr>
        <w:pStyle w:val="Heading2"/>
        <w:rPr>
          <w:rFonts w:ascii="Times New Roman" w:hAnsi="Times New Roman" w:cs="Times New Roman"/>
          <w:sz w:val="24"/>
          <w:szCs w:val="24"/>
        </w:rPr>
      </w:pPr>
      <w:r w:rsidRPr="00B246CB">
        <w:rPr>
          <w:rFonts w:ascii="Times New Roman" w:hAnsi="Times New Roman" w:cs="Times New Roman"/>
          <w:sz w:val="24"/>
          <w:szCs w:val="24"/>
        </w:rPr>
        <w:t>2.6. Chức năng nâng cao</w:t>
      </w:r>
    </w:p>
    <w:p w14:paraId="03EB2D34" w14:textId="77777777" w:rsidR="00257884" w:rsidRPr="00B246CB" w:rsidRDefault="00000000">
      <w:pPr>
        <w:rPr>
          <w:rFonts w:ascii="Times New Roman" w:hAnsi="Times New Roman" w:cs="Times New Roman"/>
          <w:sz w:val="24"/>
          <w:szCs w:val="24"/>
        </w:rPr>
      </w:pPr>
      <w:r w:rsidRPr="00B246CB">
        <w:rPr>
          <w:rFonts w:ascii="Times New Roman" w:hAnsi="Times New Roman" w:cs="Times New Roman"/>
          <w:sz w:val="24"/>
          <w:szCs w:val="24"/>
        </w:rPr>
        <w:t>- Chatbot hỗ trợ đặt lịch nhanh.</w:t>
      </w:r>
    </w:p>
    <w:p w14:paraId="7031D185" w14:textId="77777777" w:rsidR="00257884" w:rsidRPr="00B246CB" w:rsidRDefault="00000000">
      <w:pPr>
        <w:rPr>
          <w:rFonts w:ascii="Times New Roman" w:hAnsi="Times New Roman" w:cs="Times New Roman"/>
          <w:sz w:val="24"/>
          <w:szCs w:val="24"/>
        </w:rPr>
      </w:pPr>
      <w:r w:rsidRPr="00B246CB">
        <w:rPr>
          <w:rFonts w:ascii="Times New Roman" w:hAnsi="Times New Roman" w:cs="Times New Roman"/>
          <w:sz w:val="24"/>
          <w:szCs w:val="24"/>
        </w:rPr>
        <w:t>- Điểm danh bằng mã QR.</w:t>
      </w:r>
    </w:p>
    <w:p w14:paraId="423FCCE8" w14:textId="77777777" w:rsidR="00257884" w:rsidRPr="00B246CB" w:rsidRDefault="00000000">
      <w:pPr>
        <w:rPr>
          <w:rFonts w:ascii="Times New Roman" w:hAnsi="Times New Roman" w:cs="Times New Roman"/>
          <w:sz w:val="24"/>
          <w:szCs w:val="24"/>
        </w:rPr>
      </w:pPr>
      <w:r w:rsidRPr="00B246CB">
        <w:rPr>
          <w:rFonts w:ascii="Times New Roman" w:hAnsi="Times New Roman" w:cs="Times New Roman"/>
          <w:sz w:val="24"/>
          <w:szCs w:val="24"/>
        </w:rPr>
        <w:t>- Tích hợp HRM/ERP.</w:t>
      </w:r>
    </w:p>
    <w:p w14:paraId="24A4C835" w14:textId="77777777" w:rsidR="00257884" w:rsidRPr="00B246CB" w:rsidRDefault="00000000">
      <w:pPr>
        <w:rPr>
          <w:rFonts w:ascii="Times New Roman" w:hAnsi="Times New Roman" w:cs="Times New Roman"/>
          <w:sz w:val="24"/>
          <w:szCs w:val="24"/>
        </w:rPr>
      </w:pPr>
      <w:r w:rsidRPr="00B246CB">
        <w:rPr>
          <w:rFonts w:ascii="Times New Roman" w:hAnsi="Times New Roman" w:cs="Times New Roman"/>
          <w:sz w:val="24"/>
          <w:szCs w:val="24"/>
        </w:rPr>
        <w:t>- Phân tích hành vi sử dụng.</w:t>
      </w:r>
    </w:p>
    <w:p w14:paraId="60A1709E" w14:textId="77777777" w:rsidR="00257884" w:rsidRPr="00B246CB" w:rsidRDefault="00000000">
      <w:pPr>
        <w:rPr>
          <w:rFonts w:ascii="Times New Roman" w:hAnsi="Times New Roman" w:cs="Times New Roman"/>
          <w:sz w:val="24"/>
          <w:szCs w:val="24"/>
        </w:rPr>
      </w:pPr>
      <w:r w:rsidRPr="00B246CB">
        <w:rPr>
          <w:rFonts w:ascii="Times New Roman" w:hAnsi="Times New Roman" w:cs="Times New Roman"/>
          <w:sz w:val="24"/>
          <w:szCs w:val="24"/>
        </w:rPr>
        <w:t>- Tùy chỉnh báo cáo.</w:t>
      </w:r>
    </w:p>
    <w:p w14:paraId="2C6A55A9" w14:textId="77777777" w:rsidR="00257884" w:rsidRPr="00B246CB" w:rsidRDefault="00000000">
      <w:pPr>
        <w:pStyle w:val="Heading1"/>
        <w:rPr>
          <w:rFonts w:ascii="Times New Roman" w:hAnsi="Times New Roman" w:cs="Times New Roman"/>
          <w:sz w:val="24"/>
          <w:szCs w:val="24"/>
        </w:rPr>
      </w:pPr>
      <w:r w:rsidRPr="00B246CB">
        <w:rPr>
          <w:rFonts w:ascii="Times New Roman" w:hAnsi="Times New Roman" w:cs="Times New Roman"/>
          <w:sz w:val="24"/>
          <w:szCs w:val="24"/>
        </w:rPr>
        <w:lastRenderedPageBreak/>
        <w:t>3. Vai trò trong hệ thống</w:t>
      </w:r>
    </w:p>
    <w:p w14:paraId="0664FC54" w14:textId="77777777" w:rsidR="00257884" w:rsidRPr="00B246CB" w:rsidRDefault="00000000">
      <w:pPr>
        <w:rPr>
          <w:rFonts w:ascii="Times New Roman" w:hAnsi="Times New Roman" w:cs="Times New Roman"/>
          <w:sz w:val="24"/>
          <w:szCs w:val="24"/>
        </w:rPr>
      </w:pPr>
      <w:r w:rsidRPr="00B246CB">
        <w:rPr>
          <w:rFonts w:ascii="Times New Roman" w:hAnsi="Times New Roman" w:cs="Times New Roman"/>
          <w:sz w:val="24"/>
          <w:szCs w:val="24"/>
        </w:rPr>
        <w:t>- Nhân viên: tạo lịch họp, đặt phòng, đặt thiết bị, tham gia họp, hủy lịch (có lý do).</w:t>
      </w:r>
    </w:p>
    <w:p w14:paraId="6B30E460" w14:textId="77777777" w:rsidR="00257884" w:rsidRPr="00B246CB" w:rsidRDefault="00000000">
      <w:pPr>
        <w:rPr>
          <w:rFonts w:ascii="Times New Roman" w:hAnsi="Times New Roman" w:cs="Times New Roman"/>
          <w:sz w:val="24"/>
          <w:szCs w:val="24"/>
        </w:rPr>
      </w:pPr>
      <w:r w:rsidRPr="00B246CB">
        <w:rPr>
          <w:rFonts w:ascii="Times New Roman" w:hAnsi="Times New Roman" w:cs="Times New Roman"/>
          <w:sz w:val="24"/>
          <w:szCs w:val="24"/>
        </w:rPr>
        <w:t>- Quản trị viên: quản lý người dùng, phòng họp, thiết bị, giám sát hệ thống.</w:t>
      </w:r>
    </w:p>
    <w:p w14:paraId="4DB62A1D" w14:textId="77777777" w:rsidR="00257884" w:rsidRPr="00B246CB" w:rsidRDefault="00000000">
      <w:pPr>
        <w:rPr>
          <w:rFonts w:ascii="Times New Roman" w:hAnsi="Times New Roman" w:cs="Times New Roman"/>
          <w:sz w:val="24"/>
          <w:szCs w:val="24"/>
        </w:rPr>
      </w:pPr>
      <w:r w:rsidRPr="00B246CB">
        <w:rPr>
          <w:rFonts w:ascii="Times New Roman" w:hAnsi="Times New Roman" w:cs="Times New Roman"/>
          <w:sz w:val="24"/>
          <w:szCs w:val="24"/>
        </w:rPr>
        <w:t>- Hệ thống tích hợp: Google Calendar, Outlook, HRM/ERP.</w:t>
      </w:r>
    </w:p>
    <w:p w14:paraId="1381743A" w14:textId="77777777" w:rsidR="007D36EB" w:rsidRPr="00B246CB" w:rsidRDefault="007D36EB" w:rsidP="007D36EB">
      <w:pPr>
        <w:pStyle w:val="Heading1"/>
        <w:rPr>
          <w:rFonts w:ascii="Times New Roman" w:hAnsi="Times New Roman" w:cs="Times New Roman"/>
          <w:sz w:val="24"/>
          <w:szCs w:val="24"/>
        </w:rPr>
      </w:pPr>
      <w:r w:rsidRPr="00B246CB">
        <w:rPr>
          <w:rFonts w:ascii="Times New Roman" w:hAnsi="Times New Roman" w:cs="Times New Roman"/>
          <w:sz w:val="24"/>
          <w:szCs w:val="24"/>
        </w:rPr>
        <w:t xml:space="preserve">4. </w:t>
      </w:r>
      <w:proofErr w:type="spellStart"/>
      <w:r w:rsidRPr="00B246CB">
        <w:rPr>
          <w:rFonts w:ascii="Times New Roman" w:hAnsi="Times New Roman" w:cs="Times New Roman"/>
          <w:sz w:val="24"/>
          <w:szCs w:val="24"/>
        </w:rPr>
        <w:t>Câu</w:t>
      </w:r>
      <w:proofErr w:type="spellEnd"/>
      <w:r w:rsidRPr="00B246CB">
        <w:rPr>
          <w:rFonts w:ascii="Times New Roman" w:hAnsi="Times New Roman" w:cs="Times New Roman"/>
          <w:sz w:val="24"/>
          <w:szCs w:val="24"/>
        </w:rPr>
        <w:t xml:space="preserve"> </w:t>
      </w:r>
      <w:proofErr w:type="spellStart"/>
      <w:r w:rsidRPr="00B246CB">
        <w:rPr>
          <w:rFonts w:ascii="Times New Roman" w:hAnsi="Times New Roman" w:cs="Times New Roman"/>
          <w:sz w:val="24"/>
          <w:szCs w:val="24"/>
        </w:rPr>
        <w:t>chuyện</w:t>
      </w:r>
      <w:proofErr w:type="spellEnd"/>
      <w:r w:rsidRPr="00B246CB">
        <w:rPr>
          <w:rFonts w:ascii="Times New Roman" w:hAnsi="Times New Roman" w:cs="Times New Roman"/>
          <w:sz w:val="24"/>
          <w:szCs w:val="24"/>
        </w:rPr>
        <w:t xml:space="preserve"> </w:t>
      </w:r>
      <w:proofErr w:type="spellStart"/>
      <w:r w:rsidRPr="00B246CB">
        <w:rPr>
          <w:rFonts w:ascii="Times New Roman" w:hAnsi="Times New Roman" w:cs="Times New Roman"/>
          <w:sz w:val="24"/>
          <w:szCs w:val="24"/>
        </w:rPr>
        <w:t>người</w:t>
      </w:r>
      <w:proofErr w:type="spellEnd"/>
      <w:r w:rsidRPr="00B246CB">
        <w:rPr>
          <w:rFonts w:ascii="Times New Roman" w:hAnsi="Times New Roman" w:cs="Times New Roman"/>
          <w:sz w:val="24"/>
          <w:szCs w:val="24"/>
        </w:rPr>
        <w:t xml:space="preserve"> </w:t>
      </w:r>
      <w:proofErr w:type="spellStart"/>
      <w:r w:rsidRPr="00B246CB">
        <w:rPr>
          <w:rFonts w:ascii="Times New Roman" w:hAnsi="Times New Roman" w:cs="Times New Roman"/>
          <w:sz w:val="24"/>
          <w:szCs w:val="24"/>
        </w:rPr>
        <w:t>dùng</w:t>
      </w:r>
      <w:proofErr w:type="spellEnd"/>
      <w:r w:rsidRPr="00B246CB">
        <w:rPr>
          <w:rFonts w:ascii="Times New Roman" w:hAnsi="Times New Roman" w:cs="Times New Roman"/>
          <w:sz w:val="24"/>
          <w:szCs w:val="24"/>
        </w:rPr>
        <w:t xml:space="preserve"> (User Stories) </w:t>
      </w:r>
      <w:proofErr w:type="spellStart"/>
      <w:r w:rsidRPr="00B246CB">
        <w:rPr>
          <w:rFonts w:ascii="Times New Roman" w:hAnsi="Times New Roman" w:cs="Times New Roman"/>
          <w:sz w:val="24"/>
          <w:szCs w:val="24"/>
        </w:rPr>
        <w:t>và</w:t>
      </w:r>
      <w:proofErr w:type="spellEnd"/>
      <w:r w:rsidRPr="00B246CB">
        <w:rPr>
          <w:rFonts w:ascii="Times New Roman" w:hAnsi="Times New Roman" w:cs="Times New Roman"/>
          <w:sz w:val="24"/>
          <w:szCs w:val="24"/>
        </w:rPr>
        <w:t xml:space="preserve"> </w:t>
      </w:r>
      <w:proofErr w:type="spellStart"/>
      <w:r w:rsidRPr="00B246CB">
        <w:rPr>
          <w:rFonts w:ascii="Times New Roman" w:hAnsi="Times New Roman" w:cs="Times New Roman"/>
          <w:sz w:val="24"/>
          <w:szCs w:val="24"/>
        </w:rPr>
        <w:t>Tiêu</w:t>
      </w:r>
      <w:proofErr w:type="spellEnd"/>
      <w:r w:rsidRPr="00B246CB">
        <w:rPr>
          <w:rFonts w:ascii="Times New Roman" w:hAnsi="Times New Roman" w:cs="Times New Roman"/>
          <w:sz w:val="24"/>
          <w:szCs w:val="24"/>
        </w:rPr>
        <w:t xml:space="preserve"> </w:t>
      </w:r>
      <w:proofErr w:type="spellStart"/>
      <w:r w:rsidRPr="00B246CB">
        <w:rPr>
          <w:rFonts w:ascii="Times New Roman" w:hAnsi="Times New Roman" w:cs="Times New Roman"/>
          <w:sz w:val="24"/>
          <w:szCs w:val="24"/>
        </w:rPr>
        <w:t>chí</w:t>
      </w:r>
      <w:proofErr w:type="spellEnd"/>
      <w:r w:rsidRPr="00B246CB">
        <w:rPr>
          <w:rFonts w:ascii="Times New Roman" w:hAnsi="Times New Roman" w:cs="Times New Roman"/>
          <w:sz w:val="24"/>
          <w:szCs w:val="24"/>
        </w:rPr>
        <w:t xml:space="preserve"> </w:t>
      </w:r>
      <w:proofErr w:type="spellStart"/>
      <w:r w:rsidRPr="00B246CB">
        <w:rPr>
          <w:rFonts w:ascii="Times New Roman" w:hAnsi="Times New Roman" w:cs="Times New Roman"/>
          <w:sz w:val="24"/>
          <w:szCs w:val="24"/>
        </w:rPr>
        <w:t>chấp</w:t>
      </w:r>
      <w:proofErr w:type="spellEnd"/>
      <w:r w:rsidRPr="00B246CB">
        <w:rPr>
          <w:rFonts w:ascii="Times New Roman" w:hAnsi="Times New Roman" w:cs="Times New Roman"/>
          <w:sz w:val="24"/>
          <w:szCs w:val="24"/>
        </w:rPr>
        <w:t xml:space="preserve"> </w:t>
      </w:r>
      <w:proofErr w:type="spellStart"/>
      <w:r w:rsidRPr="00B246CB">
        <w:rPr>
          <w:rFonts w:ascii="Times New Roman" w:hAnsi="Times New Roman" w:cs="Times New Roman"/>
          <w:sz w:val="24"/>
          <w:szCs w:val="24"/>
        </w:rPr>
        <w:t>nhận</w:t>
      </w:r>
      <w:proofErr w:type="spellEnd"/>
      <w:r w:rsidRPr="00B246CB">
        <w:rPr>
          <w:rFonts w:ascii="Times New Roman" w:hAnsi="Times New Roman" w:cs="Times New Roman"/>
          <w:sz w:val="24"/>
          <w:szCs w:val="24"/>
        </w:rPr>
        <w:t xml:space="preserve"> (Acceptance Criteria)</w:t>
      </w:r>
    </w:p>
    <w:p w14:paraId="68548399" w14:textId="4C16381A" w:rsidR="007D36EB" w:rsidRPr="00B246CB" w:rsidRDefault="007D36EB" w:rsidP="007D36EB">
      <w:pPr>
        <w:rPr>
          <w:rFonts w:ascii="Times New Roman" w:hAnsi="Times New Roman" w:cs="Times New Roman"/>
          <w:sz w:val="24"/>
          <w:szCs w:val="24"/>
        </w:rPr>
      </w:pPr>
    </w:p>
    <w:p w14:paraId="30263D63" w14:textId="77777777" w:rsidR="00B246CB" w:rsidRPr="00B246CB" w:rsidRDefault="00B246CB" w:rsidP="00B246CB">
      <w:pPr>
        <w:rPr>
          <w:rFonts w:ascii="Times New Roman" w:eastAsiaTheme="majorEastAsia" w:hAnsi="Times New Roman" w:cs="Times New Roman"/>
          <w:b/>
          <w:bCs/>
          <w:color w:val="4F81BD" w:themeColor="accent1"/>
          <w:sz w:val="24"/>
          <w:szCs w:val="24"/>
        </w:rPr>
      </w:pPr>
      <w:r w:rsidRPr="00B246CB">
        <w:rPr>
          <w:rFonts w:ascii="Times New Roman" w:eastAsiaTheme="majorEastAsia" w:hAnsi="Times New Roman" w:cs="Times New Roman"/>
          <w:b/>
          <w:bCs/>
          <w:color w:val="4F81BD" w:themeColor="accent1"/>
          <w:sz w:val="24"/>
          <w:szCs w:val="24"/>
        </w:rPr>
        <w:t xml:space="preserve">4.1. Quản </w:t>
      </w:r>
      <w:proofErr w:type="spellStart"/>
      <w:r w:rsidRPr="00B246CB">
        <w:rPr>
          <w:rFonts w:ascii="Times New Roman" w:eastAsiaTheme="majorEastAsia" w:hAnsi="Times New Roman" w:cs="Times New Roman"/>
          <w:b/>
          <w:bCs/>
          <w:color w:val="4F81BD" w:themeColor="accent1"/>
          <w:sz w:val="24"/>
          <w:szCs w:val="24"/>
        </w:rPr>
        <w:t>lý</w:t>
      </w:r>
      <w:proofErr w:type="spellEnd"/>
      <w:r w:rsidRPr="00B246CB">
        <w:rPr>
          <w:rFonts w:ascii="Times New Roman" w:eastAsiaTheme="majorEastAsia" w:hAnsi="Times New Roman" w:cs="Times New Roman"/>
          <w:b/>
          <w:bCs/>
          <w:color w:val="4F81BD" w:themeColor="accent1"/>
          <w:sz w:val="24"/>
          <w:szCs w:val="24"/>
        </w:rPr>
        <w:t xml:space="preserve"> </w:t>
      </w:r>
      <w:proofErr w:type="spellStart"/>
      <w:r w:rsidRPr="00B246CB">
        <w:rPr>
          <w:rFonts w:ascii="Times New Roman" w:eastAsiaTheme="majorEastAsia" w:hAnsi="Times New Roman" w:cs="Times New Roman"/>
          <w:b/>
          <w:bCs/>
          <w:color w:val="4F81BD" w:themeColor="accent1"/>
          <w:sz w:val="24"/>
          <w:szCs w:val="24"/>
        </w:rPr>
        <w:t>lịch</w:t>
      </w:r>
      <w:proofErr w:type="spellEnd"/>
      <w:r w:rsidRPr="00B246CB">
        <w:rPr>
          <w:rFonts w:ascii="Times New Roman" w:eastAsiaTheme="majorEastAsia" w:hAnsi="Times New Roman" w:cs="Times New Roman"/>
          <w:b/>
          <w:bCs/>
          <w:color w:val="4F81BD" w:themeColor="accent1"/>
          <w:sz w:val="24"/>
          <w:szCs w:val="24"/>
        </w:rPr>
        <w:t xml:space="preserve"> </w:t>
      </w:r>
      <w:proofErr w:type="spellStart"/>
      <w:r w:rsidRPr="00B246CB">
        <w:rPr>
          <w:rFonts w:ascii="Times New Roman" w:eastAsiaTheme="majorEastAsia" w:hAnsi="Times New Roman" w:cs="Times New Roman"/>
          <w:b/>
          <w:bCs/>
          <w:color w:val="4F81BD" w:themeColor="accent1"/>
          <w:sz w:val="24"/>
          <w:szCs w:val="24"/>
        </w:rPr>
        <w:t>họp</w:t>
      </w:r>
      <w:proofErr w:type="spellEnd"/>
    </w:p>
    <w:p w14:paraId="460DD462" w14:textId="77777777" w:rsidR="00B246CB" w:rsidRPr="00B246CB" w:rsidRDefault="00B246CB" w:rsidP="00B246CB">
      <w:pPr>
        <w:rPr>
          <w:rFonts w:ascii="Times New Roman" w:eastAsiaTheme="majorEastAsia" w:hAnsi="Times New Roman" w:cs="Times New Roman"/>
          <w:b/>
          <w:bCs/>
          <w:color w:val="4F81BD" w:themeColor="accent1"/>
          <w:sz w:val="24"/>
          <w:szCs w:val="24"/>
        </w:rPr>
      </w:pPr>
      <w:r w:rsidRPr="00B246CB">
        <w:rPr>
          <w:rFonts w:ascii="Times New Roman" w:eastAsiaTheme="majorEastAsia" w:hAnsi="Times New Roman" w:cs="Times New Roman"/>
          <w:b/>
          <w:bCs/>
          <w:color w:val="4F81BD" w:themeColor="accent1"/>
          <w:sz w:val="24"/>
          <w:szCs w:val="24"/>
        </w:rPr>
        <w:t xml:space="preserve">US-01: </w:t>
      </w:r>
      <w:proofErr w:type="spellStart"/>
      <w:r w:rsidRPr="00B246CB">
        <w:rPr>
          <w:rFonts w:ascii="Times New Roman" w:eastAsiaTheme="majorEastAsia" w:hAnsi="Times New Roman" w:cs="Times New Roman"/>
          <w:b/>
          <w:bCs/>
          <w:color w:val="4F81BD" w:themeColor="accent1"/>
          <w:sz w:val="24"/>
          <w:szCs w:val="24"/>
        </w:rPr>
        <w:t>Tạo</w:t>
      </w:r>
      <w:proofErr w:type="spellEnd"/>
      <w:r w:rsidRPr="00B246CB">
        <w:rPr>
          <w:rFonts w:ascii="Times New Roman" w:eastAsiaTheme="majorEastAsia" w:hAnsi="Times New Roman" w:cs="Times New Roman"/>
          <w:b/>
          <w:bCs/>
          <w:color w:val="4F81BD" w:themeColor="accent1"/>
          <w:sz w:val="24"/>
          <w:szCs w:val="24"/>
        </w:rPr>
        <w:t xml:space="preserve"> </w:t>
      </w:r>
      <w:proofErr w:type="spellStart"/>
      <w:r w:rsidRPr="00B246CB">
        <w:rPr>
          <w:rFonts w:ascii="Times New Roman" w:eastAsiaTheme="majorEastAsia" w:hAnsi="Times New Roman" w:cs="Times New Roman"/>
          <w:b/>
          <w:bCs/>
          <w:color w:val="4F81BD" w:themeColor="accent1"/>
          <w:sz w:val="24"/>
          <w:szCs w:val="24"/>
        </w:rPr>
        <w:t>lịch</w:t>
      </w:r>
      <w:proofErr w:type="spellEnd"/>
      <w:r w:rsidRPr="00B246CB">
        <w:rPr>
          <w:rFonts w:ascii="Times New Roman" w:eastAsiaTheme="majorEastAsia" w:hAnsi="Times New Roman" w:cs="Times New Roman"/>
          <w:b/>
          <w:bCs/>
          <w:color w:val="4F81BD" w:themeColor="accent1"/>
          <w:sz w:val="24"/>
          <w:szCs w:val="24"/>
        </w:rPr>
        <w:t xml:space="preserve"> </w:t>
      </w:r>
      <w:proofErr w:type="spellStart"/>
      <w:r w:rsidRPr="00B246CB">
        <w:rPr>
          <w:rFonts w:ascii="Times New Roman" w:eastAsiaTheme="majorEastAsia" w:hAnsi="Times New Roman" w:cs="Times New Roman"/>
          <w:b/>
          <w:bCs/>
          <w:color w:val="4F81BD" w:themeColor="accent1"/>
          <w:sz w:val="24"/>
          <w:szCs w:val="24"/>
        </w:rPr>
        <w:t>họp</w:t>
      </w:r>
      <w:proofErr w:type="spellEnd"/>
      <w:r w:rsidRPr="00B246CB">
        <w:rPr>
          <w:rFonts w:ascii="Times New Roman" w:eastAsiaTheme="majorEastAsia" w:hAnsi="Times New Roman" w:cs="Times New Roman"/>
          <w:b/>
          <w:bCs/>
          <w:color w:val="4F81BD" w:themeColor="accent1"/>
          <w:sz w:val="24"/>
          <w:szCs w:val="24"/>
        </w:rPr>
        <w:t xml:space="preserve"> </w:t>
      </w:r>
      <w:proofErr w:type="spellStart"/>
      <w:r w:rsidRPr="00B246CB">
        <w:rPr>
          <w:rFonts w:ascii="Times New Roman" w:eastAsiaTheme="majorEastAsia" w:hAnsi="Times New Roman" w:cs="Times New Roman"/>
          <w:b/>
          <w:bCs/>
          <w:color w:val="4F81BD" w:themeColor="accent1"/>
          <w:sz w:val="24"/>
          <w:szCs w:val="24"/>
        </w:rPr>
        <w:t>mới</w:t>
      </w:r>
      <w:proofErr w:type="spellEnd"/>
    </w:p>
    <w:p w14:paraId="1B999024" w14:textId="03D0003B" w:rsidR="00B246CB" w:rsidRPr="00B246CB" w:rsidRDefault="00B246CB" w:rsidP="00B246CB">
      <w:pPr>
        <w:numPr>
          <w:ilvl w:val="0"/>
          <w:numId w:val="25"/>
        </w:numPr>
        <w:rPr>
          <w:rFonts w:ascii="Times New Roman" w:eastAsiaTheme="majorEastAsia" w:hAnsi="Times New Roman" w:cs="Times New Roman"/>
          <w:color w:val="000000" w:themeColor="text1"/>
          <w:sz w:val="24"/>
          <w:szCs w:val="24"/>
        </w:rPr>
      </w:pPr>
      <w:proofErr w:type="spellStart"/>
      <w:r w:rsidRPr="00B246CB">
        <w:rPr>
          <w:rFonts w:ascii="Times New Roman" w:eastAsiaTheme="majorEastAsia" w:hAnsi="Times New Roman" w:cs="Times New Roman"/>
          <w:color w:val="000000" w:themeColor="text1"/>
          <w:sz w:val="24"/>
          <w:szCs w:val="24"/>
        </w:rPr>
        <w:t>Chủ</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phòng</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nhập</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đầy</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đủ</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thông</w:t>
      </w:r>
      <w:proofErr w:type="spellEnd"/>
      <w:r w:rsidRPr="00B246CB">
        <w:rPr>
          <w:rFonts w:ascii="Times New Roman" w:eastAsiaTheme="majorEastAsia" w:hAnsi="Times New Roman" w:cs="Times New Roman"/>
          <w:color w:val="000000" w:themeColor="text1"/>
          <w:sz w:val="24"/>
          <w:szCs w:val="24"/>
        </w:rPr>
        <w:t xml:space="preserve"> tin:</w:t>
      </w:r>
    </w:p>
    <w:p w14:paraId="6D3B7511" w14:textId="3350387F" w:rsidR="00B246CB" w:rsidRPr="00B246CB" w:rsidRDefault="00B246CB" w:rsidP="00B246CB">
      <w:pPr>
        <w:numPr>
          <w:ilvl w:val="1"/>
          <w:numId w:val="25"/>
        </w:numPr>
        <w:rPr>
          <w:rFonts w:ascii="Times New Roman" w:eastAsiaTheme="majorEastAsia" w:hAnsi="Times New Roman" w:cs="Times New Roman"/>
          <w:color w:val="000000" w:themeColor="text1"/>
          <w:sz w:val="24"/>
          <w:szCs w:val="24"/>
        </w:rPr>
      </w:pPr>
      <w:proofErr w:type="spellStart"/>
      <w:r w:rsidRPr="00B246CB">
        <w:rPr>
          <w:rFonts w:ascii="Times New Roman" w:eastAsiaTheme="majorEastAsia" w:hAnsi="Times New Roman" w:cs="Times New Roman"/>
          <w:color w:val="000000" w:themeColor="text1"/>
          <w:sz w:val="24"/>
          <w:szCs w:val="24"/>
        </w:rPr>
        <w:t>Tiêu</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đề</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cuộc</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họp</w:t>
      </w:r>
      <w:proofErr w:type="spellEnd"/>
    </w:p>
    <w:p w14:paraId="1D06EBAA" w14:textId="6EF86D80" w:rsidR="00B246CB" w:rsidRPr="00B246CB" w:rsidRDefault="00B246CB" w:rsidP="00B246CB">
      <w:pPr>
        <w:numPr>
          <w:ilvl w:val="1"/>
          <w:numId w:val="25"/>
        </w:numPr>
        <w:rPr>
          <w:rFonts w:ascii="Times New Roman" w:eastAsiaTheme="majorEastAsia" w:hAnsi="Times New Roman" w:cs="Times New Roman"/>
          <w:color w:val="000000" w:themeColor="text1"/>
          <w:sz w:val="24"/>
          <w:szCs w:val="24"/>
        </w:rPr>
      </w:pPr>
      <w:proofErr w:type="spellStart"/>
      <w:r w:rsidRPr="00B246CB">
        <w:rPr>
          <w:rFonts w:ascii="Times New Roman" w:eastAsiaTheme="majorEastAsia" w:hAnsi="Times New Roman" w:cs="Times New Roman"/>
          <w:color w:val="000000" w:themeColor="text1"/>
          <w:sz w:val="24"/>
          <w:szCs w:val="24"/>
        </w:rPr>
        <w:t>Thời</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gian</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họ</w:t>
      </w:r>
      <w:r>
        <w:rPr>
          <w:rFonts w:ascii="Times New Roman" w:eastAsiaTheme="majorEastAsia" w:hAnsi="Times New Roman" w:cs="Times New Roman"/>
          <w:color w:val="000000" w:themeColor="text1"/>
          <w:sz w:val="24"/>
          <w:szCs w:val="24"/>
        </w:rPr>
        <w:t>p</w:t>
      </w:r>
      <w:proofErr w:type="spellEnd"/>
    </w:p>
    <w:p w14:paraId="2D8B8E2F" w14:textId="4B8DAFF4" w:rsidR="00B246CB" w:rsidRPr="00B246CB" w:rsidRDefault="00B246CB" w:rsidP="00B246CB">
      <w:pPr>
        <w:numPr>
          <w:ilvl w:val="1"/>
          <w:numId w:val="25"/>
        </w:numPr>
        <w:rPr>
          <w:rFonts w:ascii="Times New Roman" w:eastAsiaTheme="majorEastAsia" w:hAnsi="Times New Roman" w:cs="Times New Roman"/>
          <w:color w:val="000000" w:themeColor="text1"/>
          <w:sz w:val="24"/>
          <w:szCs w:val="24"/>
        </w:rPr>
      </w:pPr>
      <w:proofErr w:type="spellStart"/>
      <w:r w:rsidRPr="00B246CB">
        <w:rPr>
          <w:rFonts w:ascii="Times New Roman" w:eastAsiaTheme="majorEastAsia" w:hAnsi="Times New Roman" w:cs="Times New Roman"/>
          <w:color w:val="000000" w:themeColor="text1"/>
          <w:sz w:val="24"/>
          <w:szCs w:val="24"/>
        </w:rPr>
        <w:t>Người</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tham</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dự</w:t>
      </w:r>
      <w:proofErr w:type="spellEnd"/>
      <w:r w:rsidRPr="00B246CB">
        <w:rPr>
          <w:rFonts w:ascii="Times New Roman" w:eastAsiaTheme="majorEastAsia" w:hAnsi="Times New Roman" w:cs="Times New Roman"/>
          <w:color w:val="000000" w:themeColor="text1"/>
          <w:sz w:val="24"/>
          <w:szCs w:val="24"/>
        </w:rPr>
        <w:br/>
      </w:r>
    </w:p>
    <w:p w14:paraId="5DDA681B" w14:textId="4E267607" w:rsidR="00B246CB" w:rsidRPr="00B246CB" w:rsidRDefault="00B246CB" w:rsidP="00B246CB">
      <w:pPr>
        <w:numPr>
          <w:ilvl w:val="0"/>
          <w:numId w:val="25"/>
        </w:numPr>
        <w:rPr>
          <w:rFonts w:ascii="Times New Roman" w:eastAsiaTheme="majorEastAsia" w:hAnsi="Times New Roman" w:cs="Times New Roman"/>
          <w:color w:val="000000" w:themeColor="text1"/>
          <w:sz w:val="24"/>
          <w:szCs w:val="24"/>
        </w:rPr>
      </w:pPr>
      <w:proofErr w:type="spellStart"/>
      <w:r w:rsidRPr="00B246CB">
        <w:rPr>
          <w:rFonts w:ascii="Times New Roman" w:eastAsiaTheme="majorEastAsia" w:hAnsi="Times New Roman" w:cs="Times New Roman"/>
          <w:color w:val="000000" w:themeColor="text1"/>
          <w:sz w:val="24"/>
          <w:szCs w:val="24"/>
        </w:rPr>
        <w:t>Hệ</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thống</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kiểm</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tra</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thông</w:t>
      </w:r>
      <w:proofErr w:type="spellEnd"/>
      <w:r w:rsidRPr="00B246CB">
        <w:rPr>
          <w:rFonts w:ascii="Times New Roman" w:eastAsiaTheme="majorEastAsia" w:hAnsi="Times New Roman" w:cs="Times New Roman"/>
          <w:color w:val="000000" w:themeColor="text1"/>
          <w:sz w:val="24"/>
          <w:szCs w:val="24"/>
        </w:rPr>
        <w:t xml:space="preserve"> tin </w:t>
      </w:r>
      <w:proofErr w:type="spellStart"/>
      <w:r w:rsidRPr="00B246CB">
        <w:rPr>
          <w:rFonts w:ascii="Times New Roman" w:eastAsiaTheme="majorEastAsia" w:hAnsi="Times New Roman" w:cs="Times New Roman"/>
          <w:color w:val="000000" w:themeColor="text1"/>
          <w:sz w:val="24"/>
          <w:szCs w:val="24"/>
        </w:rPr>
        <w:t>đầu</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vào</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hợp</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lệ</w:t>
      </w:r>
      <w:proofErr w:type="spellEnd"/>
      <w:r w:rsidRPr="00B246CB">
        <w:rPr>
          <w:rFonts w:ascii="Times New Roman" w:eastAsiaTheme="majorEastAsia" w:hAnsi="Times New Roman" w:cs="Times New Roman"/>
          <w:color w:val="000000" w:themeColor="text1"/>
          <w:sz w:val="24"/>
          <w:szCs w:val="24"/>
        </w:rPr>
        <w:t>.</w:t>
      </w:r>
    </w:p>
    <w:p w14:paraId="1ED8B525" w14:textId="4D939322" w:rsidR="00B246CB" w:rsidRPr="00B246CB" w:rsidRDefault="00B246CB" w:rsidP="00B246CB">
      <w:pPr>
        <w:numPr>
          <w:ilvl w:val="0"/>
          <w:numId w:val="25"/>
        </w:numPr>
        <w:rPr>
          <w:rFonts w:ascii="Times New Roman" w:eastAsiaTheme="majorEastAsia" w:hAnsi="Times New Roman" w:cs="Times New Roman"/>
          <w:color w:val="000000" w:themeColor="text1"/>
          <w:sz w:val="24"/>
          <w:szCs w:val="24"/>
        </w:rPr>
      </w:pPr>
      <w:proofErr w:type="spellStart"/>
      <w:r w:rsidRPr="00B246CB">
        <w:rPr>
          <w:rFonts w:ascii="Times New Roman" w:eastAsiaTheme="majorEastAsia" w:hAnsi="Times New Roman" w:cs="Times New Roman"/>
          <w:color w:val="000000" w:themeColor="text1"/>
          <w:sz w:val="24"/>
          <w:szCs w:val="24"/>
        </w:rPr>
        <w:t>Hệ</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thống</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lưu</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lịch</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họp</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mới</w:t>
      </w:r>
      <w:proofErr w:type="spellEnd"/>
      <w:r w:rsidRPr="00B246CB">
        <w:rPr>
          <w:rFonts w:ascii="Times New Roman" w:eastAsiaTheme="majorEastAsia" w:hAnsi="Times New Roman" w:cs="Times New Roman"/>
          <w:color w:val="000000" w:themeColor="text1"/>
          <w:sz w:val="24"/>
          <w:szCs w:val="24"/>
        </w:rPr>
        <w:t>.</w:t>
      </w:r>
    </w:p>
    <w:p w14:paraId="7AA9FE0A" w14:textId="77777777" w:rsidR="00B246CB" w:rsidRPr="00B246CB" w:rsidRDefault="00B246CB" w:rsidP="00B246CB">
      <w:pPr>
        <w:numPr>
          <w:ilvl w:val="0"/>
          <w:numId w:val="25"/>
        </w:numPr>
        <w:rPr>
          <w:rFonts w:ascii="Times New Roman" w:eastAsiaTheme="majorEastAsia" w:hAnsi="Times New Roman" w:cs="Times New Roman"/>
          <w:b/>
          <w:bCs/>
          <w:color w:val="4F81BD" w:themeColor="accent1"/>
          <w:sz w:val="24"/>
          <w:szCs w:val="24"/>
        </w:rPr>
      </w:pPr>
      <w:proofErr w:type="spellStart"/>
      <w:r w:rsidRPr="00B246CB">
        <w:rPr>
          <w:rFonts w:ascii="Times New Roman" w:eastAsiaTheme="majorEastAsia" w:hAnsi="Times New Roman" w:cs="Times New Roman"/>
          <w:color w:val="000000" w:themeColor="text1"/>
          <w:sz w:val="24"/>
          <w:szCs w:val="24"/>
        </w:rPr>
        <w:t>Hệ</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thống</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gửi</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thông</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báo</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thành</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công</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đến</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tất</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cả</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người</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tham</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dự</w:t>
      </w:r>
      <w:proofErr w:type="spellEnd"/>
      <w:r w:rsidRPr="00B246CB">
        <w:rPr>
          <w:rFonts w:ascii="Times New Roman" w:eastAsiaTheme="majorEastAsia" w:hAnsi="Times New Roman" w:cs="Times New Roman"/>
          <w:color w:val="000000" w:themeColor="text1"/>
          <w:sz w:val="24"/>
          <w:szCs w:val="24"/>
        </w:rPr>
        <w:t>.</w:t>
      </w:r>
      <w:r w:rsidRPr="00B246CB">
        <w:rPr>
          <w:rFonts w:ascii="Times New Roman" w:eastAsiaTheme="majorEastAsia" w:hAnsi="Times New Roman" w:cs="Times New Roman"/>
          <w:color w:val="000000" w:themeColor="text1"/>
          <w:sz w:val="24"/>
          <w:szCs w:val="24"/>
        </w:rPr>
        <w:br/>
      </w:r>
      <w:r w:rsidRPr="00B246CB">
        <w:rPr>
          <w:rFonts w:ascii="Times New Roman" w:eastAsiaTheme="majorEastAsia" w:hAnsi="Times New Roman" w:cs="Times New Roman"/>
          <w:b/>
          <w:bCs/>
          <w:color w:val="4F81BD" w:themeColor="accent1"/>
          <w:sz w:val="24"/>
          <w:szCs w:val="24"/>
        </w:rPr>
        <w:br/>
      </w:r>
    </w:p>
    <w:p w14:paraId="6683CF46" w14:textId="77777777" w:rsidR="00B246CB" w:rsidRPr="00B246CB" w:rsidRDefault="00B246CB" w:rsidP="00B246CB">
      <w:pPr>
        <w:rPr>
          <w:rFonts w:ascii="Times New Roman" w:eastAsiaTheme="majorEastAsia" w:hAnsi="Times New Roman" w:cs="Times New Roman"/>
          <w:b/>
          <w:bCs/>
          <w:color w:val="4F81BD" w:themeColor="accent1"/>
          <w:sz w:val="24"/>
          <w:szCs w:val="24"/>
        </w:rPr>
      </w:pPr>
      <w:r w:rsidRPr="00B246CB">
        <w:rPr>
          <w:rFonts w:ascii="Times New Roman" w:eastAsiaTheme="majorEastAsia" w:hAnsi="Times New Roman" w:cs="Times New Roman"/>
          <w:b/>
          <w:bCs/>
          <w:color w:val="4F81BD" w:themeColor="accent1"/>
          <w:sz w:val="24"/>
          <w:szCs w:val="24"/>
        </w:rPr>
        <w:pict w14:anchorId="7883062B">
          <v:rect id="_x0000_i1205" style="width:0;height:1.5pt" o:hralign="center" o:hrstd="t" o:hr="t" fillcolor="#a0a0a0" stroked="f"/>
        </w:pict>
      </w:r>
    </w:p>
    <w:p w14:paraId="69B3A431" w14:textId="77777777" w:rsidR="00B246CB" w:rsidRPr="00B246CB" w:rsidRDefault="00B246CB" w:rsidP="00B246CB">
      <w:pPr>
        <w:rPr>
          <w:rFonts w:ascii="Times New Roman" w:eastAsiaTheme="majorEastAsia" w:hAnsi="Times New Roman" w:cs="Times New Roman"/>
          <w:b/>
          <w:bCs/>
          <w:color w:val="4F81BD" w:themeColor="accent1"/>
          <w:sz w:val="24"/>
          <w:szCs w:val="24"/>
        </w:rPr>
      </w:pPr>
      <w:r w:rsidRPr="00B246CB">
        <w:rPr>
          <w:rFonts w:ascii="Times New Roman" w:eastAsiaTheme="majorEastAsia" w:hAnsi="Times New Roman" w:cs="Times New Roman"/>
          <w:b/>
          <w:bCs/>
          <w:color w:val="4F81BD" w:themeColor="accent1"/>
          <w:sz w:val="24"/>
          <w:szCs w:val="24"/>
        </w:rPr>
        <w:t xml:space="preserve">US-02: </w:t>
      </w:r>
      <w:proofErr w:type="spellStart"/>
      <w:r w:rsidRPr="00B246CB">
        <w:rPr>
          <w:rFonts w:ascii="Times New Roman" w:eastAsiaTheme="majorEastAsia" w:hAnsi="Times New Roman" w:cs="Times New Roman"/>
          <w:b/>
          <w:bCs/>
          <w:color w:val="4F81BD" w:themeColor="accent1"/>
          <w:sz w:val="24"/>
          <w:szCs w:val="24"/>
        </w:rPr>
        <w:t>Chỉnh</w:t>
      </w:r>
      <w:proofErr w:type="spellEnd"/>
      <w:r w:rsidRPr="00B246CB">
        <w:rPr>
          <w:rFonts w:ascii="Times New Roman" w:eastAsiaTheme="majorEastAsia" w:hAnsi="Times New Roman" w:cs="Times New Roman"/>
          <w:b/>
          <w:bCs/>
          <w:color w:val="4F81BD" w:themeColor="accent1"/>
          <w:sz w:val="24"/>
          <w:szCs w:val="24"/>
        </w:rPr>
        <w:t xml:space="preserve"> </w:t>
      </w:r>
      <w:proofErr w:type="spellStart"/>
      <w:r w:rsidRPr="00B246CB">
        <w:rPr>
          <w:rFonts w:ascii="Times New Roman" w:eastAsiaTheme="majorEastAsia" w:hAnsi="Times New Roman" w:cs="Times New Roman"/>
          <w:b/>
          <w:bCs/>
          <w:color w:val="4F81BD" w:themeColor="accent1"/>
          <w:sz w:val="24"/>
          <w:szCs w:val="24"/>
        </w:rPr>
        <w:t>sửa</w:t>
      </w:r>
      <w:proofErr w:type="spellEnd"/>
      <w:r w:rsidRPr="00B246CB">
        <w:rPr>
          <w:rFonts w:ascii="Times New Roman" w:eastAsiaTheme="majorEastAsia" w:hAnsi="Times New Roman" w:cs="Times New Roman"/>
          <w:b/>
          <w:bCs/>
          <w:color w:val="4F81BD" w:themeColor="accent1"/>
          <w:sz w:val="24"/>
          <w:szCs w:val="24"/>
        </w:rPr>
        <w:t>/</w:t>
      </w:r>
      <w:proofErr w:type="spellStart"/>
      <w:r w:rsidRPr="00B246CB">
        <w:rPr>
          <w:rFonts w:ascii="Times New Roman" w:eastAsiaTheme="majorEastAsia" w:hAnsi="Times New Roman" w:cs="Times New Roman"/>
          <w:b/>
          <w:bCs/>
          <w:color w:val="4F81BD" w:themeColor="accent1"/>
          <w:sz w:val="24"/>
          <w:szCs w:val="24"/>
        </w:rPr>
        <w:t>hủy</w:t>
      </w:r>
      <w:proofErr w:type="spellEnd"/>
      <w:r w:rsidRPr="00B246CB">
        <w:rPr>
          <w:rFonts w:ascii="Times New Roman" w:eastAsiaTheme="majorEastAsia" w:hAnsi="Times New Roman" w:cs="Times New Roman"/>
          <w:b/>
          <w:bCs/>
          <w:color w:val="4F81BD" w:themeColor="accent1"/>
          <w:sz w:val="24"/>
          <w:szCs w:val="24"/>
        </w:rPr>
        <w:t xml:space="preserve"> </w:t>
      </w:r>
      <w:proofErr w:type="spellStart"/>
      <w:r w:rsidRPr="00B246CB">
        <w:rPr>
          <w:rFonts w:ascii="Times New Roman" w:eastAsiaTheme="majorEastAsia" w:hAnsi="Times New Roman" w:cs="Times New Roman"/>
          <w:b/>
          <w:bCs/>
          <w:color w:val="4F81BD" w:themeColor="accent1"/>
          <w:sz w:val="24"/>
          <w:szCs w:val="24"/>
        </w:rPr>
        <w:t>lịch</w:t>
      </w:r>
      <w:proofErr w:type="spellEnd"/>
      <w:r w:rsidRPr="00B246CB">
        <w:rPr>
          <w:rFonts w:ascii="Times New Roman" w:eastAsiaTheme="majorEastAsia" w:hAnsi="Times New Roman" w:cs="Times New Roman"/>
          <w:b/>
          <w:bCs/>
          <w:color w:val="4F81BD" w:themeColor="accent1"/>
          <w:sz w:val="24"/>
          <w:szCs w:val="24"/>
        </w:rPr>
        <w:t xml:space="preserve"> </w:t>
      </w:r>
      <w:proofErr w:type="spellStart"/>
      <w:r w:rsidRPr="00B246CB">
        <w:rPr>
          <w:rFonts w:ascii="Times New Roman" w:eastAsiaTheme="majorEastAsia" w:hAnsi="Times New Roman" w:cs="Times New Roman"/>
          <w:b/>
          <w:bCs/>
          <w:color w:val="4F81BD" w:themeColor="accent1"/>
          <w:sz w:val="24"/>
          <w:szCs w:val="24"/>
        </w:rPr>
        <w:t>họp</w:t>
      </w:r>
      <w:proofErr w:type="spellEnd"/>
    </w:p>
    <w:p w14:paraId="2BAEDDFE" w14:textId="77777777" w:rsidR="00B246CB" w:rsidRPr="00B246CB" w:rsidRDefault="00B246CB" w:rsidP="00B246CB">
      <w:pPr>
        <w:rPr>
          <w:rFonts w:ascii="Times New Roman" w:eastAsiaTheme="majorEastAsia" w:hAnsi="Times New Roman" w:cs="Times New Roman"/>
          <w:color w:val="000000" w:themeColor="text1"/>
          <w:sz w:val="24"/>
          <w:szCs w:val="24"/>
        </w:rPr>
      </w:pPr>
      <w:proofErr w:type="spellStart"/>
      <w:r w:rsidRPr="00B246CB">
        <w:rPr>
          <w:rFonts w:ascii="Times New Roman" w:eastAsiaTheme="majorEastAsia" w:hAnsi="Times New Roman" w:cs="Times New Roman"/>
          <w:color w:val="000000" w:themeColor="text1"/>
          <w:sz w:val="24"/>
          <w:szCs w:val="24"/>
        </w:rPr>
        <w:t>Chỉnh</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sửa</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chủ</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phòng</w:t>
      </w:r>
      <w:proofErr w:type="spellEnd"/>
      <w:r w:rsidRPr="00B246CB">
        <w:rPr>
          <w:rFonts w:ascii="Times New Roman" w:eastAsiaTheme="majorEastAsia" w:hAnsi="Times New Roman" w:cs="Times New Roman"/>
          <w:color w:val="000000" w:themeColor="text1"/>
          <w:sz w:val="24"/>
          <w:szCs w:val="24"/>
        </w:rPr>
        <w:t>):</w:t>
      </w:r>
    </w:p>
    <w:p w14:paraId="6E872C37" w14:textId="21C8570C" w:rsidR="00B246CB" w:rsidRPr="00B246CB" w:rsidRDefault="00B246CB" w:rsidP="00B246CB">
      <w:pPr>
        <w:numPr>
          <w:ilvl w:val="0"/>
          <w:numId w:val="26"/>
        </w:numPr>
        <w:rPr>
          <w:rFonts w:ascii="Times New Roman" w:eastAsiaTheme="majorEastAsia" w:hAnsi="Times New Roman" w:cs="Times New Roman"/>
          <w:color w:val="000000" w:themeColor="text1"/>
          <w:sz w:val="24"/>
          <w:szCs w:val="24"/>
        </w:rPr>
      </w:pPr>
      <w:proofErr w:type="spellStart"/>
      <w:r w:rsidRPr="00B246CB">
        <w:rPr>
          <w:rFonts w:ascii="Times New Roman" w:eastAsiaTheme="majorEastAsia" w:hAnsi="Times New Roman" w:cs="Times New Roman"/>
          <w:color w:val="000000" w:themeColor="text1"/>
          <w:sz w:val="24"/>
          <w:szCs w:val="24"/>
        </w:rPr>
        <w:t>Chủ</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phòng</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họp</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được</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phép</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chỉnh</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sửa</w:t>
      </w:r>
      <w:proofErr w:type="spellEnd"/>
      <w:r w:rsidRPr="00B246CB">
        <w:rPr>
          <w:rFonts w:ascii="Times New Roman" w:eastAsiaTheme="majorEastAsia" w:hAnsi="Times New Roman" w:cs="Times New Roman"/>
          <w:color w:val="000000" w:themeColor="text1"/>
          <w:sz w:val="24"/>
          <w:szCs w:val="24"/>
        </w:rPr>
        <w:t>:</w:t>
      </w:r>
    </w:p>
    <w:p w14:paraId="52B83D1B" w14:textId="4716DB38" w:rsidR="00B246CB" w:rsidRPr="00B246CB" w:rsidRDefault="00B246CB" w:rsidP="00B246CB">
      <w:pPr>
        <w:numPr>
          <w:ilvl w:val="1"/>
          <w:numId w:val="26"/>
        </w:numPr>
        <w:rPr>
          <w:rFonts w:ascii="Times New Roman" w:eastAsiaTheme="majorEastAsia" w:hAnsi="Times New Roman" w:cs="Times New Roman"/>
          <w:color w:val="000000" w:themeColor="text1"/>
          <w:sz w:val="24"/>
          <w:szCs w:val="24"/>
        </w:rPr>
      </w:pPr>
      <w:proofErr w:type="spellStart"/>
      <w:r w:rsidRPr="00B246CB">
        <w:rPr>
          <w:rFonts w:ascii="Times New Roman" w:eastAsiaTheme="majorEastAsia" w:hAnsi="Times New Roman" w:cs="Times New Roman"/>
          <w:color w:val="000000" w:themeColor="text1"/>
          <w:sz w:val="24"/>
          <w:szCs w:val="24"/>
        </w:rPr>
        <w:t>Tiêu</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đề</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cuộc</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họp</w:t>
      </w:r>
      <w:proofErr w:type="spellEnd"/>
    </w:p>
    <w:p w14:paraId="010D09DB" w14:textId="1B190EA5" w:rsidR="00B246CB" w:rsidRPr="00B246CB" w:rsidRDefault="00B246CB" w:rsidP="00B246CB">
      <w:pPr>
        <w:numPr>
          <w:ilvl w:val="1"/>
          <w:numId w:val="26"/>
        </w:numPr>
        <w:rPr>
          <w:rFonts w:ascii="Times New Roman" w:eastAsiaTheme="majorEastAsia" w:hAnsi="Times New Roman" w:cs="Times New Roman"/>
          <w:color w:val="000000" w:themeColor="text1"/>
          <w:sz w:val="24"/>
          <w:szCs w:val="24"/>
        </w:rPr>
      </w:pPr>
      <w:proofErr w:type="spellStart"/>
      <w:r>
        <w:rPr>
          <w:rFonts w:ascii="Times New Roman" w:eastAsiaTheme="majorEastAsia" w:hAnsi="Times New Roman" w:cs="Times New Roman"/>
          <w:color w:val="000000" w:themeColor="text1"/>
          <w:sz w:val="24"/>
          <w:szCs w:val="24"/>
        </w:rPr>
        <w:t>t</w:t>
      </w:r>
      <w:r w:rsidRPr="00B246CB">
        <w:rPr>
          <w:rFonts w:ascii="Times New Roman" w:eastAsiaTheme="majorEastAsia" w:hAnsi="Times New Roman" w:cs="Times New Roman"/>
          <w:color w:val="000000" w:themeColor="text1"/>
          <w:sz w:val="24"/>
          <w:szCs w:val="24"/>
        </w:rPr>
        <w:t>hời</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gian</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họp</w:t>
      </w:r>
      <w:proofErr w:type="spellEnd"/>
    </w:p>
    <w:p w14:paraId="6C3FD040" w14:textId="6097735D" w:rsidR="00B246CB" w:rsidRPr="00B246CB" w:rsidRDefault="00B246CB" w:rsidP="00B246CB">
      <w:pPr>
        <w:numPr>
          <w:ilvl w:val="1"/>
          <w:numId w:val="26"/>
        </w:numPr>
        <w:rPr>
          <w:rFonts w:ascii="Times New Roman" w:eastAsiaTheme="majorEastAsia" w:hAnsi="Times New Roman" w:cs="Times New Roman"/>
          <w:color w:val="000000" w:themeColor="text1"/>
          <w:sz w:val="24"/>
          <w:szCs w:val="24"/>
        </w:rPr>
      </w:pPr>
      <w:r w:rsidRPr="00B246CB">
        <w:rPr>
          <w:rFonts w:ascii="Times New Roman" w:eastAsiaTheme="majorEastAsia" w:hAnsi="Times New Roman" w:cs="Times New Roman"/>
          <w:color w:val="000000" w:themeColor="text1"/>
          <w:sz w:val="24"/>
          <w:szCs w:val="24"/>
        </w:rPr>
        <w:t xml:space="preserve">Danh </w:t>
      </w:r>
      <w:proofErr w:type="spellStart"/>
      <w:r w:rsidRPr="00B246CB">
        <w:rPr>
          <w:rFonts w:ascii="Times New Roman" w:eastAsiaTheme="majorEastAsia" w:hAnsi="Times New Roman" w:cs="Times New Roman"/>
          <w:color w:val="000000" w:themeColor="text1"/>
          <w:sz w:val="24"/>
          <w:szCs w:val="24"/>
        </w:rPr>
        <w:t>sách</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ng</w:t>
      </w:r>
      <w:r>
        <w:rPr>
          <w:rFonts w:ascii="Times New Roman" w:eastAsiaTheme="majorEastAsia" w:hAnsi="Times New Roman" w:cs="Times New Roman"/>
          <w:color w:val="000000" w:themeColor="text1"/>
          <w:sz w:val="24"/>
          <w:szCs w:val="24"/>
        </w:rPr>
        <w:t>u</w:t>
      </w:r>
      <w:r w:rsidRPr="00B246CB">
        <w:rPr>
          <w:rFonts w:ascii="Times New Roman" w:eastAsiaTheme="majorEastAsia" w:hAnsi="Times New Roman" w:cs="Times New Roman"/>
          <w:color w:val="000000" w:themeColor="text1"/>
          <w:sz w:val="24"/>
          <w:szCs w:val="24"/>
        </w:rPr>
        <w:t>ời</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tham</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d</w:t>
      </w:r>
      <w:r>
        <w:rPr>
          <w:rFonts w:ascii="Times New Roman" w:eastAsiaTheme="majorEastAsia" w:hAnsi="Times New Roman" w:cs="Times New Roman"/>
          <w:color w:val="000000" w:themeColor="text1"/>
          <w:sz w:val="24"/>
          <w:szCs w:val="24"/>
        </w:rPr>
        <w:t>ự</w:t>
      </w:r>
      <w:proofErr w:type="spellEnd"/>
    </w:p>
    <w:p w14:paraId="67252235" w14:textId="2D31AE86" w:rsidR="00B246CB" w:rsidRPr="00B246CB" w:rsidRDefault="00B246CB" w:rsidP="00B246CB">
      <w:pPr>
        <w:numPr>
          <w:ilvl w:val="0"/>
          <w:numId w:val="26"/>
        </w:numPr>
        <w:rPr>
          <w:rFonts w:ascii="Times New Roman" w:eastAsiaTheme="majorEastAsia" w:hAnsi="Times New Roman" w:cs="Times New Roman"/>
          <w:color w:val="000000" w:themeColor="text1"/>
          <w:sz w:val="24"/>
          <w:szCs w:val="24"/>
        </w:rPr>
      </w:pPr>
      <w:proofErr w:type="spellStart"/>
      <w:r w:rsidRPr="00B246CB">
        <w:rPr>
          <w:rFonts w:ascii="Times New Roman" w:eastAsiaTheme="majorEastAsia" w:hAnsi="Times New Roman" w:cs="Times New Roman"/>
          <w:color w:val="000000" w:themeColor="text1"/>
          <w:sz w:val="24"/>
          <w:szCs w:val="24"/>
        </w:rPr>
        <w:lastRenderedPageBreak/>
        <w:t>Hệ</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thống</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lưu</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thông</w:t>
      </w:r>
      <w:proofErr w:type="spellEnd"/>
      <w:r w:rsidRPr="00B246CB">
        <w:rPr>
          <w:rFonts w:ascii="Times New Roman" w:eastAsiaTheme="majorEastAsia" w:hAnsi="Times New Roman" w:cs="Times New Roman"/>
          <w:color w:val="000000" w:themeColor="text1"/>
          <w:sz w:val="24"/>
          <w:szCs w:val="24"/>
        </w:rPr>
        <w:t xml:space="preserve"> tin </w:t>
      </w:r>
      <w:proofErr w:type="spellStart"/>
      <w:r w:rsidRPr="00B246CB">
        <w:rPr>
          <w:rFonts w:ascii="Times New Roman" w:eastAsiaTheme="majorEastAsia" w:hAnsi="Times New Roman" w:cs="Times New Roman"/>
          <w:color w:val="000000" w:themeColor="text1"/>
          <w:sz w:val="24"/>
          <w:szCs w:val="24"/>
        </w:rPr>
        <w:t>đã</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chỉnh</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sửa</w:t>
      </w:r>
      <w:proofErr w:type="spellEnd"/>
      <w:r w:rsidRPr="00B246CB">
        <w:rPr>
          <w:rFonts w:ascii="Times New Roman" w:eastAsiaTheme="majorEastAsia" w:hAnsi="Times New Roman" w:cs="Times New Roman"/>
          <w:color w:val="000000" w:themeColor="text1"/>
          <w:sz w:val="24"/>
          <w:szCs w:val="24"/>
        </w:rPr>
        <w:t>.</w:t>
      </w:r>
      <w:r w:rsidRPr="00B246CB">
        <w:rPr>
          <w:rFonts w:ascii="Times New Roman" w:eastAsiaTheme="majorEastAsia" w:hAnsi="Times New Roman" w:cs="Times New Roman"/>
          <w:color w:val="000000" w:themeColor="text1"/>
          <w:sz w:val="24"/>
          <w:szCs w:val="24"/>
        </w:rPr>
        <w:br/>
      </w:r>
    </w:p>
    <w:p w14:paraId="169E337B" w14:textId="66010832" w:rsidR="00B246CB" w:rsidRPr="00B246CB" w:rsidRDefault="00B246CB" w:rsidP="00B246CB">
      <w:pPr>
        <w:numPr>
          <w:ilvl w:val="0"/>
          <w:numId w:val="26"/>
        </w:numPr>
        <w:rPr>
          <w:rFonts w:ascii="Times New Roman" w:eastAsiaTheme="majorEastAsia" w:hAnsi="Times New Roman" w:cs="Times New Roman"/>
          <w:color w:val="000000" w:themeColor="text1"/>
          <w:sz w:val="24"/>
          <w:szCs w:val="24"/>
        </w:rPr>
      </w:pPr>
      <w:proofErr w:type="spellStart"/>
      <w:r w:rsidRPr="00B246CB">
        <w:rPr>
          <w:rFonts w:ascii="Times New Roman" w:eastAsiaTheme="majorEastAsia" w:hAnsi="Times New Roman" w:cs="Times New Roman"/>
          <w:color w:val="000000" w:themeColor="text1"/>
          <w:sz w:val="24"/>
          <w:szCs w:val="24"/>
        </w:rPr>
        <w:t>Hệ</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thống</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gửi</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thông</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báo</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cập</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nhật</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đến</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tất</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cả</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người</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tham</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dự</w:t>
      </w:r>
      <w:proofErr w:type="spellEnd"/>
      <w:r w:rsidRPr="00B246CB">
        <w:rPr>
          <w:rFonts w:ascii="Times New Roman" w:eastAsiaTheme="majorEastAsia" w:hAnsi="Times New Roman" w:cs="Times New Roman"/>
          <w:color w:val="000000" w:themeColor="text1"/>
          <w:sz w:val="24"/>
          <w:szCs w:val="24"/>
        </w:rPr>
        <w:t>.</w:t>
      </w:r>
      <w:r w:rsidRPr="00B246CB">
        <w:rPr>
          <w:rFonts w:ascii="Times New Roman" w:eastAsiaTheme="majorEastAsia" w:hAnsi="Times New Roman" w:cs="Times New Roman"/>
          <w:color w:val="000000" w:themeColor="text1"/>
          <w:sz w:val="24"/>
          <w:szCs w:val="24"/>
        </w:rPr>
        <w:br/>
      </w:r>
    </w:p>
    <w:p w14:paraId="4E29C28F" w14:textId="77777777" w:rsidR="00B246CB" w:rsidRPr="00B246CB" w:rsidRDefault="00B246CB" w:rsidP="00B246CB">
      <w:pPr>
        <w:rPr>
          <w:rFonts w:ascii="Times New Roman" w:eastAsiaTheme="majorEastAsia" w:hAnsi="Times New Roman" w:cs="Times New Roman"/>
          <w:color w:val="000000" w:themeColor="text1"/>
          <w:sz w:val="24"/>
          <w:szCs w:val="24"/>
        </w:rPr>
      </w:pPr>
      <w:proofErr w:type="spellStart"/>
      <w:r w:rsidRPr="00B246CB">
        <w:rPr>
          <w:rFonts w:ascii="Times New Roman" w:eastAsiaTheme="majorEastAsia" w:hAnsi="Times New Roman" w:cs="Times New Roman"/>
          <w:color w:val="000000" w:themeColor="text1"/>
          <w:sz w:val="24"/>
          <w:szCs w:val="24"/>
        </w:rPr>
        <w:t>Hủy</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lịch</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chủ</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phòng</w:t>
      </w:r>
      <w:proofErr w:type="spellEnd"/>
      <w:r w:rsidRPr="00B246CB">
        <w:rPr>
          <w:rFonts w:ascii="Times New Roman" w:eastAsiaTheme="majorEastAsia" w:hAnsi="Times New Roman" w:cs="Times New Roman"/>
          <w:color w:val="000000" w:themeColor="text1"/>
          <w:sz w:val="24"/>
          <w:szCs w:val="24"/>
        </w:rPr>
        <w:t>):</w:t>
      </w:r>
    </w:p>
    <w:p w14:paraId="3319CFBA" w14:textId="50A444DF" w:rsidR="00B246CB" w:rsidRPr="00B246CB" w:rsidRDefault="00B246CB" w:rsidP="00B246CB">
      <w:pPr>
        <w:numPr>
          <w:ilvl w:val="0"/>
          <w:numId w:val="27"/>
        </w:numPr>
        <w:rPr>
          <w:rFonts w:ascii="Times New Roman" w:eastAsiaTheme="majorEastAsia" w:hAnsi="Times New Roman" w:cs="Times New Roman"/>
          <w:color w:val="000000" w:themeColor="text1"/>
          <w:sz w:val="24"/>
          <w:szCs w:val="24"/>
        </w:rPr>
      </w:pPr>
      <w:r w:rsidRPr="00B246CB">
        <w:rPr>
          <w:rFonts w:ascii="Times New Roman" w:eastAsiaTheme="majorEastAsia" w:hAnsi="Times New Roman" w:cs="Times New Roman"/>
          <w:color w:val="000000" w:themeColor="text1"/>
          <w:sz w:val="24"/>
          <w:szCs w:val="24"/>
        </w:rPr>
        <w:t xml:space="preserve">Khi </w:t>
      </w:r>
      <w:proofErr w:type="spellStart"/>
      <w:r w:rsidRPr="00B246CB">
        <w:rPr>
          <w:rFonts w:ascii="Times New Roman" w:eastAsiaTheme="majorEastAsia" w:hAnsi="Times New Roman" w:cs="Times New Roman"/>
          <w:color w:val="000000" w:themeColor="text1"/>
          <w:sz w:val="24"/>
          <w:szCs w:val="24"/>
        </w:rPr>
        <w:t>chủ</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phòng</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hủy</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lịch</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họp</w:t>
      </w:r>
      <w:proofErr w:type="spellEnd"/>
      <w:r w:rsidRPr="00B246CB">
        <w:rPr>
          <w:rFonts w:ascii="Times New Roman" w:eastAsiaTheme="majorEastAsia" w:hAnsi="Times New Roman" w:cs="Times New Roman"/>
          <w:color w:val="000000" w:themeColor="text1"/>
          <w:sz w:val="24"/>
          <w:szCs w:val="24"/>
        </w:rPr>
        <w:t>:</w:t>
      </w:r>
      <w:r w:rsidRPr="00B246CB">
        <w:rPr>
          <w:rFonts w:ascii="Times New Roman" w:eastAsiaTheme="majorEastAsia" w:hAnsi="Times New Roman" w:cs="Times New Roman"/>
          <w:color w:val="000000" w:themeColor="text1"/>
          <w:sz w:val="24"/>
          <w:szCs w:val="24"/>
        </w:rPr>
        <w:br/>
      </w:r>
    </w:p>
    <w:p w14:paraId="0042DC01" w14:textId="77777777" w:rsidR="00B246CB" w:rsidRPr="00B246CB" w:rsidRDefault="00B246CB" w:rsidP="00B246CB">
      <w:pPr>
        <w:numPr>
          <w:ilvl w:val="1"/>
          <w:numId w:val="27"/>
        </w:numPr>
        <w:rPr>
          <w:rFonts w:ascii="Times New Roman" w:eastAsiaTheme="majorEastAsia" w:hAnsi="Times New Roman" w:cs="Times New Roman"/>
          <w:color w:val="000000" w:themeColor="text1"/>
          <w:sz w:val="24"/>
          <w:szCs w:val="24"/>
        </w:rPr>
      </w:pPr>
      <w:proofErr w:type="spellStart"/>
      <w:r w:rsidRPr="00B246CB">
        <w:rPr>
          <w:rFonts w:ascii="Times New Roman" w:eastAsiaTheme="majorEastAsia" w:hAnsi="Times New Roman" w:cs="Times New Roman"/>
          <w:color w:val="000000" w:themeColor="text1"/>
          <w:sz w:val="24"/>
          <w:szCs w:val="24"/>
        </w:rPr>
        <w:t>Hệ</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thống</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xóa</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lịch</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khỏi</w:t>
      </w:r>
      <w:proofErr w:type="spellEnd"/>
      <w:r w:rsidRPr="00B246CB">
        <w:rPr>
          <w:rFonts w:ascii="Times New Roman" w:eastAsiaTheme="majorEastAsia" w:hAnsi="Times New Roman" w:cs="Times New Roman"/>
          <w:color w:val="000000" w:themeColor="text1"/>
          <w:sz w:val="24"/>
          <w:szCs w:val="24"/>
        </w:rPr>
        <w:t xml:space="preserve"> calendar </w:t>
      </w:r>
      <w:proofErr w:type="spellStart"/>
      <w:r w:rsidRPr="00B246CB">
        <w:rPr>
          <w:rFonts w:ascii="Times New Roman" w:eastAsiaTheme="majorEastAsia" w:hAnsi="Times New Roman" w:cs="Times New Roman"/>
          <w:color w:val="000000" w:themeColor="text1"/>
          <w:sz w:val="24"/>
          <w:szCs w:val="24"/>
        </w:rPr>
        <w:t>cá</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nhân</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của</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tất</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cả</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người</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tham</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dự</w:t>
      </w:r>
      <w:proofErr w:type="spellEnd"/>
      <w:r w:rsidRPr="00B246CB">
        <w:rPr>
          <w:rFonts w:ascii="Times New Roman" w:eastAsiaTheme="majorEastAsia" w:hAnsi="Times New Roman" w:cs="Times New Roman"/>
          <w:color w:val="000000" w:themeColor="text1"/>
          <w:sz w:val="24"/>
          <w:szCs w:val="24"/>
        </w:rPr>
        <w:t>.</w:t>
      </w:r>
      <w:r w:rsidRPr="00B246CB">
        <w:rPr>
          <w:rFonts w:ascii="Times New Roman" w:eastAsiaTheme="majorEastAsia" w:hAnsi="Times New Roman" w:cs="Times New Roman"/>
          <w:color w:val="000000" w:themeColor="text1"/>
          <w:sz w:val="24"/>
          <w:szCs w:val="24"/>
        </w:rPr>
        <w:br/>
      </w:r>
      <w:r w:rsidRPr="00B246CB">
        <w:rPr>
          <w:rFonts w:ascii="Times New Roman" w:eastAsiaTheme="majorEastAsia" w:hAnsi="Times New Roman" w:cs="Times New Roman"/>
          <w:color w:val="000000" w:themeColor="text1"/>
          <w:sz w:val="24"/>
          <w:szCs w:val="24"/>
        </w:rPr>
        <w:br/>
      </w:r>
    </w:p>
    <w:p w14:paraId="1FFEC624" w14:textId="77777777" w:rsidR="00B246CB" w:rsidRPr="00B246CB" w:rsidRDefault="00B246CB" w:rsidP="00B246CB">
      <w:pPr>
        <w:numPr>
          <w:ilvl w:val="1"/>
          <w:numId w:val="27"/>
        </w:numPr>
        <w:rPr>
          <w:rFonts w:ascii="Times New Roman" w:eastAsiaTheme="majorEastAsia" w:hAnsi="Times New Roman" w:cs="Times New Roman"/>
          <w:color w:val="000000" w:themeColor="text1"/>
          <w:sz w:val="24"/>
          <w:szCs w:val="24"/>
        </w:rPr>
      </w:pPr>
      <w:proofErr w:type="spellStart"/>
      <w:r w:rsidRPr="00B246CB">
        <w:rPr>
          <w:rFonts w:ascii="Times New Roman" w:eastAsiaTheme="majorEastAsia" w:hAnsi="Times New Roman" w:cs="Times New Roman"/>
          <w:color w:val="000000" w:themeColor="text1"/>
          <w:sz w:val="24"/>
          <w:szCs w:val="24"/>
        </w:rPr>
        <w:t>Hệ</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thống</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gửi</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thông</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báo</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hủy</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họp</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đến</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toàn</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bộ</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danh</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sách</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tham</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dự</w:t>
      </w:r>
      <w:proofErr w:type="spellEnd"/>
      <w:r w:rsidRPr="00B246CB">
        <w:rPr>
          <w:rFonts w:ascii="Times New Roman" w:eastAsiaTheme="majorEastAsia" w:hAnsi="Times New Roman" w:cs="Times New Roman"/>
          <w:color w:val="000000" w:themeColor="text1"/>
          <w:sz w:val="24"/>
          <w:szCs w:val="24"/>
        </w:rPr>
        <w:t>.</w:t>
      </w:r>
      <w:r w:rsidRPr="00B246CB">
        <w:rPr>
          <w:rFonts w:ascii="Times New Roman" w:eastAsiaTheme="majorEastAsia" w:hAnsi="Times New Roman" w:cs="Times New Roman"/>
          <w:color w:val="000000" w:themeColor="text1"/>
          <w:sz w:val="24"/>
          <w:szCs w:val="24"/>
        </w:rPr>
        <w:br/>
      </w:r>
      <w:r w:rsidRPr="00B246CB">
        <w:rPr>
          <w:rFonts w:ascii="Times New Roman" w:eastAsiaTheme="majorEastAsia" w:hAnsi="Times New Roman" w:cs="Times New Roman"/>
          <w:color w:val="000000" w:themeColor="text1"/>
          <w:sz w:val="24"/>
          <w:szCs w:val="24"/>
        </w:rPr>
        <w:br/>
      </w:r>
    </w:p>
    <w:p w14:paraId="0C041A44" w14:textId="77777777" w:rsidR="00B246CB" w:rsidRPr="00B246CB" w:rsidRDefault="00B246CB" w:rsidP="00B246CB">
      <w:pPr>
        <w:rPr>
          <w:rFonts w:ascii="Times New Roman" w:eastAsiaTheme="majorEastAsia" w:hAnsi="Times New Roman" w:cs="Times New Roman"/>
          <w:color w:val="000000" w:themeColor="text1"/>
          <w:sz w:val="24"/>
          <w:szCs w:val="24"/>
        </w:rPr>
      </w:pPr>
      <w:proofErr w:type="spellStart"/>
      <w:r w:rsidRPr="00B246CB">
        <w:rPr>
          <w:rFonts w:ascii="Times New Roman" w:eastAsiaTheme="majorEastAsia" w:hAnsi="Times New Roman" w:cs="Times New Roman"/>
          <w:color w:val="000000" w:themeColor="text1"/>
          <w:sz w:val="24"/>
          <w:szCs w:val="24"/>
        </w:rPr>
        <w:t>Hủy</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lịch</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nhân</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viên</w:t>
      </w:r>
      <w:proofErr w:type="spellEnd"/>
      <w:r w:rsidRPr="00B246CB">
        <w:rPr>
          <w:rFonts w:ascii="Times New Roman" w:eastAsiaTheme="majorEastAsia" w:hAnsi="Times New Roman" w:cs="Times New Roman"/>
          <w:color w:val="000000" w:themeColor="text1"/>
          <w:sz w:val="24"/>
          <w:szCs w:val="24"/>
        </w:rPr>
        <w:t>):</w:t>
      </w:r>
    </w:p>
    <w:p w14:paraId="147053A2" w14:textId="77777777" w:rsidR="00B246CB" w:rsidRPr="00B246CB" w:rsidRDefault="00B246CB" w:rsidP="00B246CB">
      <w:pPr>
        <w:numPr>
          <w:ilvl w:val="0"/>
          <w:numId w:val="28"/>
        </w:numPr>
        <w:rPr>
          <w:rFonts w:ascii="Times New Roman" w:eastAsiaTheme="majorEastAsia" w:hAnsi="Times New Roman" w:cs="Times New Roman"/>
          <w:color w:val="000000" w:themeColor="text1"/>
          <w:sz w:val="24"/>
          <w:szCs w:val="24"/>
        </w:rPr>
      </w:pPr>
      <w:r w:rsidRPr="00B246CB">
        <w:rPr>
          <w:rFonts w:ascii="Times New Roman" w:eastAsiaTheme="majorEastAsia" w:hAnsi="Times New Roman" w:cs="Times New Roman"/>
          <w:color w:val="000000" w:themeColor="text1"/>
          <w:sz w:val="24"/>
          <w:szCs w:val="24"/>
        </w:rPr>
        <w:t xml:space="preserve">Khi </w:t>
      </w:r>
      <w:proofErr w:type="spellStart"/>
      <w:r w:rsidRPr="00B246CB">
        <w:rPr>
          <w:rFonts w:ascii="Times New Roman" w:eastAsiaTheme="majorEastAsia" w:hAnsi="Times New Roman" w:cs="Times New Roman"/>
          <w:color w:val="000000" w:themeColor="text1"/>
          <w:sz w:val="24"/>
          <w:szCs w:val="24"/>
        </w:rPr>
        <w:t>nhân</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viên</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hủy</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lịch</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họp</w:t>
      </w:r>
      <w:proofErr w:type="spellEnd"/>
      <w:r w:rsidRPr="00B246CB">
        <w:rPr>
          <w:rFonts w:ascii="Times New Roman" w:eastAsiaTheme="majorEastAsia" w:hAnsi="Times New Roman" w:cs="Times New Roman"/>
          <w:color w:val="000000" w:themeColor="text1"/>
          <w:sz w:val="24"/>
          <w:szCs w:val="24"/>
        </w:rPr>
        <w:t xml:space="preserve"> do </w:t>
      </w:r>
      <w:proofErr w:type="spellStart"/>
      <w:r w:rsidRPr="00B246CB">
        <w:rPr>
          <w:rFonts w:ascii="Times New Roman" w:eastAsiaTheme="majorEastAsia" w:hAnsi="Times New Roman" w:cs="Times New Roman"/>
          <w:color w:val="000000" w:themeColor="text1"/>
          <w:sz w:val="24"/>
          <w:szCs w:val="24"/>
        </w:rPr>
        <w:t>chính</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mình</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tạo</w:t>
      </w:r>
      <w:proofErr w:type="spellEnd"/>
      <w:r w:rsidRPr="00B246CB">
        <w:rPr>
          <w:rFonts w:ascii="Times New Roman" w:eastAsiaTheme="majorEastAsia" w:hAnsi="Times New Roman" w:cs="Times New Roman"/>
          <w:color w:val="000000" w:themeColor="text1"/>
          <w:sz w:val="24"/>
          <w:szCs w:val="24"/>
        </w:rPr>
        <w:t>:</w:t>
      </w:r>
      <w:r w:rsidRPr="00B246CB">
        <w:rPr>
          <w:rFonts w:ascii="Times New Roman" w:eastAsiaTheme="majorEastAsia" w:hAnsi="Times New Roman" w:cs="Times New Roman"/>
          <w:color w:val="000000" w:themeColor="text1"/>
          <w:sz w:val="24"/>
          <w:szCs w:val="24"/>
        </w:rPr>
        <w:br/>
      </w:r>
      <w:r w:rsidRPr="00B246CB">
        <w:rPr>
          <w:rFonts w:ascii="Times New Roman" w:eastAsiaTheme="majorEastAsia" w:hAnsi="Times New Roman" w:cs="Times New Roman"/>
          <w:color w:val="000000" w:themeColor="text1"/>
          <w:sz w:val="24"/>
          <w:szCs w:val="24"/>
        </w:rPr>
        <w:br/>
      </w:r>
    </w:p>
    <w:p w14:paraId="344538C8" w14:textId="77777777" w:rsidR="00B246CB" w:rsidRPr="00B246CB" w:rsidRDefault="00B246CB" w:rsidP="00B246CB">
      <w:pPr>
        <w:numPr>
          <w:ilvl w:val="1"/>
          <w:numId w:val="28"/>
        </w:numPr>
        <w:rPr>
          <w:rFonts w:ascii="Times New Roman" w:eastAsiaTheme="majorEastAsia" w:hAnsi="Times New Roman" w:cs="Times New Roman"/>
          <w:color w:val="000000" w:themeColor="text1"/>
          <w:sz w:val="24"/>
          <w:szCs w:val="24"/>
        </w:rPr>
      </w:pPr>
      <w:proofErr w:type="spellStart"/>
      <w:r w:rsidRPr="00B246CB">
        <w:rPr>
          <w:rFonts w:ascii="Times New Roman" w:eastAsiaTheme="majorEastAsia" w:hAnsi="Times New Roman" w:cs="Times New Roman"/>
          <w:color w:val="000000" w:themeColor="text1"/>
          <w:sz w:val="24"/>
          <w:szCs w:val="24"/>
        </w:rPr>
        <w:t>Lịch</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họp</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không</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bị</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xóa</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mà</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chuyển</w:t>
      </w:r>
      <w:proofErr w:type="spellEnd"/>
      <w:r w:rsidRPr="00B246CB">
        <w:rPr>
          <w:rFonts w:ascii="Times New Roman" w:eastAsiaTheme="majorEastAsia" w:hAnsi="Times New Roman" w:cs="Times New Roman"/>
          <w:color w:val="000000" w:themeColor="text1"/>
          <w:sz w:val="24"/>
          <w:szCs w:val="24"/>
        </w:rPr>
        <w:t xml:space="preserve"> sang </w:t>
      </w:r>
      <w:proofErr w:type="spellStart"/>
      <w:r w:rsidRPr="00B246CB">
        <w:rPr>
          <w:rFonts w:ascii="Times New Roman" w:eastAsiaTheme="majorEastAsia" w:hAnsi="Times New Roman" w:cs="Times New Roman"/>
          <w:color w:val="000000" w:themeColor="text1"/>
          <w:sz w:val="24"/>
          <w:szCs w:val="24"/>
        </w:rPr>
        <w:t>trạng</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thái</w:t>
      </w:r>
      <w:proofErr w:type="spellEnd"/>
      <w:r w:rsidRPr="00B246CB">
        <w:rPr>
          <w:rFonts w:ascii="Times New Roman" w:eastAsiaTheme="majorEastAsia" w:hAnsi="Times New Roman" w:cs="Times New Roman"/>
          <w:color w:val="000000" w:themeColor="text1"/>
          <w:sz w:val="24"/>
          <w:szCs w:val="24"/>
        </w:rPr>
        <w:t xml:space="preserve"> “Disabled”.</w:t>
      </w:r>
      <w:r w:rsidRPr="00B246CB">
        <w:rPr>
          <w:rFonts w:ascii="Times New Roman" w:eastAsiaTheme="majorEastAsia" w:hAnsi="Times New Roman" w:cs="Times New Roman"/>
          <w:color w:val="000000" w:themeColor="text1"/>
          <w:sz w:val="24"/>
          <w:szCs w:val="24"/>
        </w:rPr>
        <w:br/>
      </w:r>
      <w:r w:rsidRPr="00B246CB">
        <w:rPr>
          <w:rFonts w:ascii="Times New Roman" w:eastAsiaTheme="majorEastAsia" w:hAnsi="Times New Roman" w:cs="Times New Roman"/>
          <w:color w:val="000000" w:themeColor="text1"/>
          <w:sz w:val="24"/>
          <w:szCs w:val="24"/>
        </w:rPr>
        <w:br/>
      </w:r>
    </w:p>
    <w:p w14:paraId="5EA01CB5" w14:textId="77777777" w:rsidR="00B246CB" w:rsidRPr="00B246CB" w:rsidRDefault="00B246CB" w:rsidP="00B246CB">
      <w:pPr>
        <w:numPr>
          <w:ilvl w:val="1"/>
          <w:numId w:val="28"/>
        </w:numPr>
        <w:rPr>
          <w:rFonts w:ascii="Times New Roman" w:eastAsiaTheme="majorEastAsia" w:hAnsi="Times New Roman" w:cs="Times New Roman"/>
          <w:color w:val="000000" w:themeColor="text1"/>
          <w:sz w:val="24"/>
          <w:szCs w:val="24"/>
        </w:rPr>
      </w:pPr>
      <w:proofErr w:type="spellStart"/>
      <w:r w:rsidRPr="00B246CB">
        <w:rPr>
          <w:rFonts w:ascii="Times New Roman" w:eastAsiaTheme="majorEastAsia" w:hAnsi="Times New Roman" w:cs="Times New Roman"/>
          <w:color w:val="000000" w:themeColor="text1"/>
          <w:sz w:val="24"/>
          <w:szCs w:val="24"/>
        </w:rPr>
        <w:t>Hệ</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thống</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hiển</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thị</w:t>
      </w:r>
      <w:proofErr w:type="spellEnd"/>
      <w:r w:rsidRPr="00B246CB">
        <w:rPr>
          <w:rFonts w:ascii="Times New Roman" w:eastAsiaTheme="majorEastAsia" w:hAnsi="Times New Roman" w:cs="Times New Roman"/>
          <w:color w:val="000000" w:themeColor="text1"/>
          <w:sz w:val="24"/>
          <w:szCs w:val="24"/>
        </w:rPr>
        <w:t xml:space="preserve"> form </w:t>
      </w:r>
      <w:proofErr w:type="spellStart"/>
      <w:r w:rsidRPr="00B246CB">
        <w:rPr>
          <w:rFonts w:ascii="Times New Roman" w:eastAsiaTheme="majorEastAsia" w:hAnsi="Times New Roman" w:cs="Times New Roman"/>
          <w:color w:val="000000" w:themeColor="text1"/>
          <w:sz w:val="24"/>
          <w:szCs w:val="24"/>
        </w:rPr>
        <w:t>yêu</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cầu</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nhân</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viên</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nhập</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lý</w:t>
      </w:r>
      <w:proofErr w:type="spellEnd"/>
      <w:r w:rsidRPr="00B246CB">
        <w:rPr>
          <w:rFonts w:ascii="Times New Roman" w:eastAsiaTheme="majorEastAsia" w:hAnsi="Times New Roman" w:cs="Times New Roman"/>
          <w:color w:val="000000" w:themeColor="text1"/>
          <w:sz w:val="24"/>
          <w:szCs w:val="24"/>
        </w:rPr>
        <w:t xml:space="preserve"> do </w:t>
      </w:r>
      <w:proofErr w:type="spellStart"/>
      <w:r w:rsidRPr="00B246CB">
        <w:rPr>
          <w:rFonts w:ascii="Times New Roman" w:eastAsiaTheme="majorEastAsia" w:hAnsi="Times New Roman" w:cs="Times New Roman"/>
          <w:color w:val="000000" w:themeColor="text1"/>
          <w:sz w:val="24"/>
          <w:szCs w:val="24"/>
        </w:rPr>
        <w:t>không</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tham</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gia</w:t>
      </w:r>
      <w:proofErr w:type="spellEnd"/>
      <w:r w:rsidRPr="00B246CB">
        <w:rPr>
          <w:rFonts w:ascii="Times New Roman" w:eastAsiaTheme="majorEastAsia" w:hAnsi="Times New Roman" w:cs="Times New Roman"/>
          <w:color w:val="000000" w:themeColor="text1"/>
          <w:sz w:val="24"/>
          <w:szCs w:val="24"/>
        </w:rPr>
        <w:t>.</w:t>
      </w:r>
      <w:r w:rsidRPr="00B246CB">
        <w:rPr>
          <w:rFonts w:ascii="Times New Roman" w:eastAsiaTheme="majorEastAsia" w:hAnsi="Times New Roman" w:cs="Times New Roman"/>
          <w:color w:val="000000" w:themeColor="text1"/>
          <w:sz w:val="24"/>
          <w:szCs w:val="24"/>
        </w:rPr>
        <w:br/>
      </w:r>
      <w:r w:rsidRPr="00B246CB">
        <w:rPr>
          <w:rFonts w:ascii="Times New Roman" w:eastAsiaTheme="majorEastAsia" w:hAnsi="Times New Roman" w:cs="Times New Roman"/>
          <w:color w:val="000000" w:themeColor="text1"/>
          <w:sz w:val="24"/>
          <w:szCs w:val="24"/>
        </w:rPr>
        <w:br/>
      </w:r>
    </w:p>
    <w:p w14:paraId="3F7A339B" w14:textId="77777777" w:rsidR="00B246CB" w:rsidRPr="00B246CB" w:rsidRDefault="00B246CB" w:rsidP="00B246CB">
      <w:pPr>
        <w:numPr>
          <w:ilvl w:val="1"/>
          <w:numId w:val="28"/>
        </w:numPr>
        <w:rPr>
          <w:rFonts w:ascii="Times New Roman" w:eastAsiaTheme="majorEastAsia" w:hAnsi="Times New Roman" w:cs="Times New Roman"/>
          <w:b/>
          <w:bCs/>
          <w:color w:val="4F81BD" w:themeColor="accent1"/>
          <w:sz w:val="24"/>
          <w:szCs w:val="24"/>
        </w:rPr>
      </w:pPr>
      <w:proofErr w:type="spellStart"/>
      <w:r w:rsidRPr="00B246CB">
        <w:rPr>
          <w:rFonts w:ascii="Times New Roman" w:eastAsiaTheme="majorEastAsia" w:hAnsi="Times New Roman" w:cs="Times New Roman"/>
          <w:color w:val="000000" w:themeColor="text1"/>
          <w:sz w:val="24"/>
          <w:szCs w:val="24"/>
        </w:rPr>
        <w:t>Hệ</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thống</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gửi</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thông</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báo</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kèm</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lý</w:t>
      </w:r>
      <w:proofErr w:type="spellEnd"/>
      <w:r w:rsidRPr="00B246CB">
        <w:rPr>
          <w:rFonts w:ascii="Times New Roman" w:eastAsiaTheme="majorEastAsia" w:hAnsi="Times New Roman" w:cs="Times New Roman"/>
          <w:color w:val="000000" w:themeColor="text1"/>
          <w:sz w:val="24"/>
          <w:szCs w:val="24"/>
        </w:rPr>
        <w:t xml:space="preserve"> do </w:t>
      </w:r>
      <w:proofErr w:type="spellStart"/>
      <w:r w:rsidRPr="00B246CB">
        <w:rPr>
          <w:rFonts w:ascii="Times New Roman" w:eastAsiaTheme="majorEastAsia" w:hAnsi="Times New Roman" w:cs="Times New Roman"/>
          <w:color w:val="000000" w:themeColor="text1"/>
          <w:sz w:val="24"/>
          <w:szCs w:val="24"/>
        </w:rPr>
        <w:t>đến</w:t>
      </w:r>
      <w:proofErr w:type="spellEnd"/>
      <w:r w:rsidRPr="00B246CB">
        <w:rPr>
          <w:rFonts w:ascii="Times New Roman" w:eastAsiaTheme="majorEastAsia" w:hAnsi="Times New Roman" w:cs="Times New Roman"/>
          <w:color w:val="000000" w:themeColor="text1"/>
          <w:sz w:val="24"/>
          <w:szCs w:val="24"/>
        </w:rPr>
        <w:t xml:space="preserve"> admin.</w:t>
      </w:r>
      <w:r w:rsidRPr="00B246CB">
        <w:rPr>
          <w:rFonts w:ascii="Times New Roman" w:eastAsiaTheme="majorEastAsia" w:hAnsi="Times New Roman" w:cs="Times New Roman"/>
          <w:color w:val="000000" w:themeColor="text1"/>
          <w:sz w:val="24"/>
          <w:szCs w:val="24"/>
        </w:rPr>
        <w:br/>
      </w:r>
      <w:r w:rsidRPr="00B246CB">
        <w:rPr>
          <w:rFonts w:ascii="Times New Roman" w:eastAsiaTheme="majorEastAsia" w:hAnsi="Times New Roman" w:cs="Times New Roman"/>
          <w:b/>
          <w:bCs/>
          <w:color w:val="4F81BD" w:themeColor="accent1"/>
          <w:sz w:val="24"/>
          <w:szCs w:val="24"/>
        </w:rPr>
        <w:br/>
      </w:r>
    </w:p>
    <w:p w14:paraId="4E1A91B5" w14:textId="77777777" w:rsidR="00B246CB" w:rsidRPr="00B246CB" w:rsidRDefault="00B246CB" w:rsidP="00B246CB">
      <w:pPr>
        <w:rPr>
          <w:rFonts w:ascii="Times New Roman" w:eastAsiaTheme="majorEastAsia" w:hAnsi="Times New Roman" w:cs="Times New Roman"/>
          <w:b/>
          <w:bCs/>
          <w:color w:val="4F81BD" w:themeColor="accent1"/>
          <w:sz w:val="24"/>
          <w:szCs w:val="24"/>
        </w:rPr>
      </w:pPr>
      <w:r w:rsidRPr="00B246CB">
        <w:rPr>
          <w:rFonts w:ascii="Times New Roman" w:eastAsiaTheme="majorEastAsia" w:hAnsi="Times New Roman" w:cs="Times New Roman"/>
          <w:b/>
          <w:bCs/>
          <w:color w:val="4F81BD" w:themeColor="accent1"/>
          <w:sz w:val="24"/>
          <w:szCs w:val="24"/>
        </w:rPr>
        <w:pict w14:anchorId="5590A644">
          <v:rect id="_x0000_i1206" style="width:0;height:1.5pt" o:hralign="center" o:hrstd="t" o:hr="t" fillcolor="#a0a0a0" stroked="f"/>
        </w:pict>
      </w:r>
    </w:p>
    <w:p w14:paraId="6C54A2C5" w14:textId="77777777" w:rsidR="00B246CB" w:rsidRPr="00B246CB" w:rsidRDefault="00B246CB" w:rsidP="00B246CB">
      <w:pPr>
        <w:rPr>
          <w:rFonts w:ascii="Times New Roman" w:eastAsiaTheme="majorEastAsia" w:hAnsi="Times New Roman" w:cs="Times New Roman"/>
          <w:b/>
          <w:bCs/>
          <w:color w:val="4F81BD" w:themeColor="accent1"/>
          <w:sz w:val="24"/>
          <w:szCs w:val="24"/>
        </w:rPr>
      </w:pPr>
      <w:r w:rsidRPr="00B246CB">
        <w:rPr>
          <w:rFonts w:ascii="Times New Roman" w:eastAsiaTheme="majorEastAsia" w:hAnsi="Times New Roman" w:cs="Times New Roman"/>
          <w:b/>
          <w:bCs/>
          <w:color w:val="4F81BD" w:themeColor="accent1"/>
          <w:sz w:val="24"/>
          <w:szCs w:val="24"/>
        </w:rPr>
        <w:t xml:space="preserve">US-03: </w:t>
      </w:r>
      <w:proofErr w:type="spellStart"/>
      <w:r w:rsidRPr="00B246CB">
        <w:rPr>
          <w:rFonts w:ascii="Times New Roman" w:eastAsiaTheme="majorEastAsia" w:hAnsi="Times New Roman" w:cs="Times New Roman"/>
          <w:b/>
          <w:bCs/>
          <w:color w:val="4F81BD" w:themeColor="accent1"/>
          <w:sz w:val="24"/>
          <w:szCs w:val="24"/>
        </w:rPr>
        <w:t>Đặt</w:t>
      </w:r>
      <w:proofErr w:type="spellEnd"/>
      <w:r w:rsidRPr="00B246CB">
        <w:rPr>
          <w:rFonts w:ascii="Times New Roman" w:eastAsiaTheme="majorEastAsia" w:hAnsi="Times New Roman" w:cs="Times New Roman"/>
          <w:b/>
          <w:bCs/>
          <w:color w:val="4F81BD" w:themeColor="accent1"/>
          <w:sz w:val="24"/>
          <w:szCs w:val="24"/>
        </w:rPr>
        <w:t xml:space="preserve"> </w:t>
      </w:r>
      <w:proofErr w:type="spellStart"/>
      <w:r w:rsidRPr="00B246CB">
        <w:rPr>
          <w:rFonts w:ascii="Times New Roman" w:eastAsiaTheme="majorEastAsia" w:hAnsi="Times New Roman" w:cs="Times New Roman"/>
          <w:b/>
          <w:bCs/>
          <w:color w:val="4F81BD" w:themeColor="accent1"/>
          <w:sz w:val="24"/>
          <w:szCs w:val="24"/>
        </w:rPr>
        <w:t>lịch</w:t>
      </w:r>
      <w:proofErr w:type="spellEnd"/>
      <w:r w:rsidRPr="00B246CB">
        <w:rPr>
          <w:rFonts w:ascii="Times New Roman" w:eastAsiaTheme="majorEastAsia" w:hAnsi="Times New Roman" w:cs="Times New Roman"/>
          <w:b/>
          <w:bCs/>
          <w:color w:val="4F81BD" w:themeColor="accent1"/>
          <w:sz w:val="24"/>
          <w:szCs w:val="24"/>
        </w:rPr>
        <w:t xml:space="preserve"> </w:t>
      </w:r>
      <w:proofErr w:type="spellStart"/>
      <w:r w:rsidRPr="00B246CB">
        <w:rPr>
          <w:rFonts w:ascii="Times New Roman" w:eastAsiaTheme="majorEastAsia" w:hAnsi="Times New Roman" w:cs="Times New Roman"/>
          <w:b/>
          <w:bCs/>
          <w:color w:val="4F81BD" w:themeColor="accent1"/>
          <w:sz w:val="24"/>
          <w:szCs w:val="24"/>
        </w:rPr>
        <w:t>họp</w:t>
      </w:r>
      <w:proofErr w:type="spellEnd"/>
      <w:r w:rsidRPr="00B246CB">
        <w:rPr>
          <w:rFonts w:ascii="Times New Roman" w:eastAsiaTheme="majorEastAsia" w:hAnsi="Times New Roman" w:cs="Times New Roman"/>
          <w:b/>
          <w:bCs/>
          <w:color w:val="4F81BD" w:themeColor="accent1"/>
          <w:sz w:val="24"/>
          <w:szCs w:val="24"/>
        </w:rPr>
        <w:t xml:space="preserve"> </w:t>
      </w:r>
      <w:proofErr w:type="spellStart"/>
      <w:r w:rsidRPr="00B246CB">
        <w:rPr>
          <w:rFonts w:ascii="Times New Roman" w:eastAsiaTheme="majorEastAsia" w:hAnsi="Times New Roman" w:cs="Times New Roman"/>
          <w:b/>
          <w:bCs/>
          <w:color w:val="4F81BD" w:themeColor="accent1"/>
          <w:sz w:val="24"/>
          <w:szCs w:val="24"/>
        </w:rPr>
        <w:t>định</w:t>
      </w:r>
      <w:proofErr w:type="spellEnd"/>
      <w:r w:rsidRPr="00B246CB">
        <w:rPr>
          <w:rFonts w:ascii="Times New Roman" w:eastAsiaTheme="majorEastAsia" w:hAnsi="Times New Roman" w:cs="Times New Roman"/>
          <w:b/>
          <w:bCs/>
          <w:color w:val="4F81BD" w:themeColor="accent1"/>
          <w:sz w:val="24"/>
          <w:szCs w:val="24"/>
        </w:rPr>
        <w:t xml:space="preserve"> </w:t>
      </w:r>
      <w:proofErr w:type="spellStart"/>
      <w:r w:rsidRPr="00B246CB">
        <w:rPr>
          <w:rFonts w:ascii="Times New Roman" w:eastAsiaTheme="majorEastAsia" w:hAnsi="Times New Roman" w:cs="Times New Roman"/>
          <w:b/>
          <w:bCs/>
          <w:color w:val="4F81BD" w:themeColor="accent1"/>
          <w:sz w:val="24"/>
          <w:szCs w:val="24"/>
        </w:rPr>
        <w:t>kỳ</w:t>
      </w:r>
      <w:proofErr w:type="spellEnd"/>
    </w:p>
    <w:p w14:paraId="05F54D7D" w14:textId="77777777" w:rsidR="00B246CB" w:rsidRPr="00B246CB" w:rsidRDefault="00B246CB" w:rsidP="00B246CB">
      <w:pPr>
        <w:numPr>
          <w:ilvl w:val="0"/>
          <w:numId w:val="29"/>
        </w:numPr>
        <w:rPr>
          <w:rFonts w:ascii="Times New Roman" w:eastAsiaTheme="majorEastAsia" w:hAnsi="Times New Roman" w:cs="Times New Roman"/>
          <w:color w:val="000000" w:themeColor="text1"/>
          <w:sz w:val="24"/>
          <w:szCs w:val="24"/>
        </w:rPr>
      </w:pPr>
      <w:proofErr w:type="spellStart"/>
      <w:r w:rsidRPr="00B246CB">
        <w:rPr>
          <w:rFonts w:ascii="Times New Roman" w:eastAsiaTheme="majorEastAsia" w:hAnsi="Times New Roman" w:cs="Times New Roman"/>
          <w:color w:val="000000" w:themeColor="text1"/>
          <w:sz w:val="24"/>
          <w:szCs w:val="24"/>
        </w:rPr>
        <w:t>Nhân</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viên</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chọn</w:t>
      </w:r>
      <w:proofErr w:type="spellEnd"/>
      <w:r w:rsidRPr="00B246CB">
        <w:rPr>
          <w:rFonts w:ascii="Times New Roman" w:eastAsiaTheme="majorEastAsia" w:hAnsi="Times New Roman" w:cs="Times New Roman"/>
          <w:color w:val="000000" w:themeColor="text1"/>
          <w:sz w:val="24"/>
          <w:szCs w:val="24"/>
        </w:rPr>
        <w:t xml:space="preserve"> chu </w:t>
      </w:r>
      <w:proofErr w:type="spellStart"/>
      <w:r w:rsidRPr="00B246CB">
        <w:rPr>
          <w:rFonts w:ascii="Times New Roman" w:eastAsiaTheme="majorEastAsia" w:hAnsi="Times New Roman" w:cs="Times New Roman"/>
          <w:color w:val="000000" w:themeColor="text1"/>
          <w:sz w:val="24"/>
          <w:szCs w:val="24"/>
        </w:rPr>
        <w:t>kỳ</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lặp</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lại</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hằng</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tuần</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hoặc</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hằng</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tháng</w:t>
      </w:r>
      <w:proofErr w:type="spellEnd"/>
      <w:r w:rsidRPr="00B246CB">
        <w:rPr>
          <w:rFonts w:ascii="Times New Roman" w:eastAsiaTheme="majorEastAsia" w:hAnsi="Times New Roman" w:cs="Times New Roman"/>
          <w:color w:val="000000" w:themeColor="text1"/>
          <w:sz w:val="24"/>
          <w:szCs w:val="24"/>
        </w:rPr>
        <w:t>).</w:t>
      </w:r>
      <w:r w:rsidRPr="00B246CB">
        <w:rPr>
          <w:rFonts w:ascii="Times New Roman" w:eastAsiaTheme="majorEastAsia" w:hAnsi="Times New Roman" w:cs="Times New Roman"/>
          <w:color w:val="000000" w:themeColor="text1"/>
          <w:sz w:val="24"/>
          <w:szCs w:val="24"/>
        </w:rPr>
        <w:br/>
      </w:r>
      <w:r w:rsidRPr="00B246CB">
        <w:rPr>
          <w:rFonts w:ascii="Times New Roman" w:eastAsiaTheme="majorEastAsia" w:hAnsi="Times New Roman" w:cs="Times New Roman"/>
          <w:color w:val="000000" w:themeColor="text1"/>
          <w:sz w:val="24"/>
          <w:szCs w:val="24"/>
        </w:rPr>
        <w:br/>
      </w:r>
    </w:p>
    <w:p w14:paraId="2EAA79DF" w14:textId="77777777" w:rsidR="00B246CB" w:rsidRPr="00B246CB" w:rsidRDefault="00B246CB" w:rsidP="00B246CB">
      <w:pPr>
        <w:numPr>
          <w:ilvl w:val="0"/>
          <w:numId w:val="29"/>
        </w:numPr>
        <w:rPr>
          <w:rFonts w:ascii="Times New Roman" w:eastAsiaTheme="majorEastAsia" w:hAnsi="Times New Roman" w:cs="Times New Roman"/>
          <w:color w:val="000000" w:themeColor="text1"/>
          <w:sz w:val="24"/>
          <w:szCs w:val="24"/>
        </w:rPr>
      </w:pPr>
      <w:proofErr w:type="spellStart"/>
      <w:r w:rsidRPr="00B246CB">
        <w:rPr>
          <w:rFonts w:ascii="Times New Roman" w:eastAsiaTheme="majorEastAsia" w:hAnsi="Times New Roman" w:cs="Times New Roman"/>
          <w:color w:val="000000" w:themeColor="text1"/>
          <w:sz w:val="24"/>
          <w:szCs w:val="24"/>
        </w:rPr>
        <w:lastRenderedPageBreak/>
        <w:t>Nhập</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thông</w:t>
      </w:r>
      <w:proofErr w:type="spellEnd"/>
      <w:r w:rsidRPr="00B246CB">
        <w:rPr>
          <w:rFonts w:ascii="Times New Roman" w:eastAsiaTheme="majorEastAsia" w:hAnsi="Times New Roman" w:cs="Times New Roman"/>
          <w:color w:val="000000" w:themeColor="text1"/>
          <w:sz w:val="24"/>
          <w:szCs w:val="24"/>
        </w:rPr>
        <w:t xml:space="preserve"> tin </w:t>
      </w:r>
      <w:proofErr w:type="spellStart"/>
      <w:r w:rsidRPr="00B246CB">
        <w:rPr>
          <w:rFonts w:ascii="Times New Roman" w:eastAsiaTheme="majorEastAsia" w:hAnsi="Times New Roman" w:cs="Times New Roman"/>
          <w:color w:val="000000" w:themeColor="text1"/>
          <w:sz w:val="24"/>
          <w:szCs w:val="24"/>
        </w:rPr>
        <w:t>lịch</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họp</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tiêu</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đề</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thời</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gian</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người</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tham</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dự</w:t>
      </w:r>
      <w:proofErr w:type="spellEnd"/>
      <w:r w:rsidRPr="00B246CB">
        <w:rPr>
          <w:rFonts w:ascii="Times New Roman" w:eastAsiaTheme="majorEastAsia" w:hAnsi="Times New Roman" w:cs="Times New Roman"/>
          <w:color w:val="000000" w:themeColor="text1"/>
          <w:sz w:val="24"/>
          <w:szCs w:val="24"/>
        </w:rPr>
        <w:t>).</w:t>
      </w:r>
      <w:r w:rsidRPr="00B246CB">
        <w:rPr>
          <w:rFonts w:ascii="Times New Roman" w:eastAsiaTheme="majorEastAsia" w:hAnsi="Times New Roman" w:cs="Times New Roman"/>
          <w:color w:val="000000" w:themeColor="text1"/>
          <w:sz w:val="24"/>
          <w:szCs w:val="24"/>
        </w:rPr>
        <w:br/>
      </w:r>
      <w:r w:rsidRPr="00B246CB">
        <w:rPr>
          <w:rFonts w:ascii="Times New Roman" w:eastAsiaTheme="majorEastAsia" w:hAnsi="Times New Roman" w:cs="Times New Roman"/>
          <w:color w:val="000000" w:themeColor="text1"/>
          <w:sz w:val="24"/>
          <w:szCs w:val="24"/>
        </w:rPr>
        <w:br/>
      </w:r>
    </w:p>
    <w:p w14:paraId="5D122219" w14:textId="77777777" w:rsidR="00B246CB" w:rsidRPr="00B246CB" w:rsidRDefault="00B246CB" w:rsidP="00B246CB">
      <w:pPr>
        <w:numPr>
          <w:ilvl w:val="0"/>
          <w:numId w:val="29"/>
        </w:numPr>
        <w:rPr>
          <w:rFonts w:ascii="Times New Roman" w:eastAsiaTheme="majorEastAsia" w:hAnsi="Times New Roman" w:cs="Times New Roman"/>
          <w:color w:val="000000" w:themeColor="text1"/>
          <w:sz w:val="24"/>
          <w:szCs w:val="24"/>
        </w:rPr>
      </w:pPr>
      <w:proofErr w:type="spellStart"/>
      <w:r w:rsidRPr="00B246CB">
        <w:rPr>
          <w:rFonts w:ascii="Times New Roman" w:eastAsiaTheme="majorEastAsia" w:hAnsi="Times New Roman" w:cs="Times New Roman"/>
          <w:color w:val="000000" w:themeColor="text1"/>
          <w:sz w:val="24"/>
          <w:szCs w:val="24"/>
        </w:rPr>
        <w:t>Hệ</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thống</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tự</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động</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sinh</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các</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lịch</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họp</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lặp</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lại</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theo</w:t>
      </w:r>
      <w:proofErr w:type="spellEnd"/>
      <w:r w:rsidRPr="00B246CB">
        <w:rPr>
          <w:rFonts w:ascii="Times New Roman" w:eastAsiaTheme="majorEastAsia" w:hAnsi="Times New Roman" w:cs="Times New Roman"/>
          <w:color w:val="000000" w:themeColor="text1"/>
          <w:sz w:val="24"/>
          <w:szCs w:val="24"/>
        </w:rPr>
        <w:t xml:space="preserve"> chu </w:t>
      </w:r>
      <w:proofErr w:type="spellStart"/>
      <w:r w:rsidRPr="00B246CB">
        <w:rPr>
          <w:rFonts w:ascii="Times New Roman" w:eastAsiaTheme="majorEastAsia" w:hAnsi="Times New Roman" w:cs="Times New Roman"/>
          <w:color w:val="000000" w:themeColor="text1"/>
          <w:sz w:val="24"/>
          <w:szCs w:val="24"/>
        </w:rPr>
        <w:t>kỳ</w:t>
      </w:r>
      <w:proofErr w:type="spellEnd"/>
      <w:r w:rsidRPr="00B246CB">
        <w:rPr>
          <w:rFonts w:ascii="Times New Roman" w:eastAsiaTheme="majorEastAsia" w:hAnsi="Times New Roman" w:cs="Times New Roman"/>
          <w:color w:val="000000" w:themeColor="text1"/>
          <w:sz w:val="24"/>
          <w:szCs w:val="24"/>
        </w:rPr>
        <w:t>.</w:t>
      </w:r>
      <w:r w:rsidRPr="00B246CB">
        <w:rPr>
          <w:rFonts w:ascii="Times New Roman" w:eastAsiaTheme="majorEastAsia" w:hAnsi="Times New Roman" w:cs="Times New Roman"/>
          <w:color w:val="000000" w:themeColor="text1"/>
          <w:sz w:val="24"/>
          <w:szCs w:val="24"/>
        </w:rPr>
        <w:br/>
      </w:r>
      <w:r w:rsidRPr="00B246CB">
        <w:rPr>
          <w:rFonts w:ascii="Times New Roman" w:eastAsiaTheme="majorEastAsia" w:hAnsi="Times New Roman" w:cs="Times New Roman"/>
          <w:color w:val="000000" w:themeColor="text1"/>
          <w:sz w:val="24"/>
          <w:szCs w:val="24"/>
        </w:rPr>
        <w:br/>
      </w:r>
    </w:p>
    <w:p w14:paraId="1BB2FADE" w14:textId="77777777" w:rsidR="00B246CB" w:rsidRPr="00B246CB" w:rsidRDefault="00B246CB" w:rsidP="00B246CB">
      <w:pPr>
        <w:numPr>
          <w:ilvl w:val="0"/>
          <w:numId w:val="29"/>
        </w:numPr>
        <w:rPr>
          <w:rFonts w:ascii="Times New Roman" w:eastAsiaTheme="majorEastAsia" w:hAnsi="Times New Roman" w:cs="Times New Roman"/>
          <w:b/>
          <w:bCs/>
          <w:color w:val="4F81BD" w:themeColor="accent1"/>
          <w:sz w:val="24"/>
          <w:szCs w:val="24"/>
        </w:rPr>
      </w:pPr>
      <w:proofErr w:type="spellStart"/>
      <w:r w:rsidRPr="00B246CB">
        <w:rPr>
          <w:rFonts w:ascii="Times New Roman" w:eastAsiaTheme="majorEastAsia" w:hAnsi="Times New Roman" w:cs="Times New Roman"/>
          <w:color w:val="000000" w:themeColor="text1"/>
          <w:sz w:val="24"/>
          <w:szCs w:val="24"/>
        </w:rPr>
        <w:t>Hệ</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thống</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gửi</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thông</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báo</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đến</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người</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tham</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dự</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cho</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tất</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cả</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các</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buổi</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họp</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trong</w:t>
      </w:r>
      <w:proofErr w:type="spellEnd"/>
      <w:r w:rsidRPr="00B246CB">
        <w:rPr>
          <w:rFonts w:ascii="Times New Roman" w:eastAsiaTheme="majorEastAsia" w:hAnsi="Times New Roman" w:cs="Times New Roman"/>
          <w:color w:val="000000" w:themeColor="text1"/>
          <w:sz w:val="24"/>
          <w:szCs w:val="24"/>
        </w:rPr>
        <w:t xml:space="preserve"> chu </w:t>
      </w:r>
      <w:proofErr w:type="spellStart"/>
      <w:r w:rsidRPr="00B246CB">
        <w:rPr>
          <w:rFonts w:ascii="Times New Roman" w:eastAsiaTheme="majorEastAsia" w:hAnsi="Times New Roman" w:cs="Times New Roman"/>
          <w:color w:val="000000" w:themeColor="text1"/>
          <w:sz w:val="24"/>
          <w:szCs w:val="24"/>
        </w:rPr>
        <w:t>kỳ</w:t>
      </w:r>
      <w:proofErr w:type="spellEnd"/>
      <w:r w:rsidRPr="00B246CB">
        <w:rPr>
          <w:rFonts w:ascii="Times New Roman" w:eastAsiaTheme="majorEastAsia" w:hAnsi="Times New Roman" w:cs="Times New Roman"/>
          <w:color w:val="000000" w:themeColor="text1"/>
          <w:sz w:val="24"/>
          <w:szCs w:val="24"/>
        </w:rPr>
        <w:t>.</w:t>
      </w:r>
      <w:r w:rsidRPr="00B246CB">
        <w:rPr>
          <w:rFonts w:ascii="Times New Roman" w:eastAsiaTheme="majorEastAsia" w:hAnsi="Times New Roman" w:cs="Times New Roman"/>
          <w:b/>
          <w:bCs/>
          <w:color w:val="4F81BD" w:themeColor="accent1"/>
          <w:sz w:val="24"/>
          <w:szCs w:val="24"/>
        </w:rPr>
        <w:br/>
      </w:r>
      <w:r w:rsidRPr="00B246CB">
        <w:rPr>
          <w:rFonts w:ascii="Times New Roman" w:eastAsiaTheme="majorEastAsia" w:hAnsi="Times New Roman" w:cs="Times New Roman"/>
          <w:b/>
          <w:bCs/>
          <w:color w:val="4F81BD" w:themeColor="accent1"/>
          <w:sz w:val="24"/>
          <w:szCs w:val="24"/>
        </w:rPr>
        <w:br/>
      </w:r>
    </w:p>
    <w:p w14:paraId="3C4ECBB3" w14:textId="77777777" w:rsidR="00B246CB" w:rsidRPr="00B246CB" w:rsidRDefault="00B246CB" w:rsidP="00B246CB">
      <w:pPr>
        <w:rPr>
          <w:rFonts w:ascii="Times New Roman" w:eastAsiaTheme="majorEastAsia" w:hAnsi="Times New Roman" w:cs="Times New Roman"/>
          <w:b/>
          <w:bCs/>
          <w:color w:val="4F81BD" w:themeColor="accent1"/>
          <w:sz w:val="24"/>
          <w:szCs w:val="24"/>
        </w:rPr>
      </w:pPr>
      <w:r w:rsidRPr="00B246CB">
        <w:rPr>
          <w:rFonts w:ascii="Times New Roman" w:eastAsiaTheme="majorEastAsia" w:hAnsi="Times New Roman" w:cs="Times New Roman"/>
          <w:b/>
          <w:bCs/>
          <w:color w:val="4F81BD" w:themeColor="accent1"/>
          <w:sz w:val="24"/>
          <w:szCs w:val="24"/>
        </w:rPr>
        <w:pict w14:anchorId="29476847">
          <v:rect id="_x0000_i1207" style="width:0;height:1.5pt" o:hralign="center" o:hrstd="t" o:hr="t" fillcolor="#a0a0a0" stroked="f"/>
        </w:pict>
      </w:r>
    </w:p>
    <w:p w14:paraId="35E95C95" w14:textId="77777777" w:rsidR="00B246CB" w:rsidRPr="00B246CB" w:rsidRDefault="00B246CB" w:rsidP="00B246CB">
      <w:pPr>
        <w:rPr>
          <w:rFonts w:ascii="Times New Roman" w:eastAsiaTheme="majorEastAsia" w:hAnsi="Times New Roman" w:cs="Times New Roman"/>
          <w:b/>
          <w:bCs/>
          <w:color w:val="4F81BD" w:themeColor="accent1"/>
          <w:sz w:val="24"/>
          <w:szCs w:val="24"/>
        </w:rPr>
      </w:pPr>
      <w:r w:rsidRPr="00B246CB">
        <w:rPr>
          <w:rFonts w:ascii="Times New Roman" w:eastAsiaTheme="majorEastAsia" w:hAnsi="Times New Roman" w:cs="Times New Roman"/>
          <w:b/>
          <w:bCs/>
          <w:color w:val="4F81BD" w:themeColor="accent1"/>
          <w:sz w:val="24"/>
          <w:szCs w:val="24"/>
        </w:rPr>
        <w:t xml:space="preserve">US-15: </w:t>
      </w:r>
      <w:proofErr w:type="spellStart"/>
      <w:r w:rsidRPr="00B246CB">
        <w:rPr>
          <w:rFonts w:ascii="Times New Roman" w:eastAsiaTheme="majorEastAsia" w:hAnsi="Times New Roman" w:cs="Times New Roman"/>
          <w:b/>
          <w:bCs/>
          <w:color w:val="4F81BD" w:themeColor="accent1"/>
          <w:sz w:val="24"/>
          <w:szCs w:val="24"/>
        </w:rPr>
        <w:t>Tạo</w:t>
      </w:r>
      <w:proofErr w:type="spellEnd"/>
      <w:r w:rsidRPr="00B246CB">
        <w:rPr>
          <w:rFonts w:ascii="Times New Roman" w:eastAsiaTheme="majorEastAsia" w:hAnsi="Times New Roman" w:cs="Times New Roman"/>
          <w:b/>
          <w:bCs/>
          <w:color w:val="4F81BD" w:themeColor="accent1"/>
          <w:sz w:val="24"/>
          <w:szCs w:val="24"/>
        </w:rPr>
        <w:t xml:space="preserve"> </w:t>
      </w:r>
      <w:proofErr w:type="spellStart"/>
      <w:r w:rsidRPr="00B246CB">
        <w:rPr>
          <w:rFonts w:ascii="Times New Roman" w:eastAsiaTheme="majorEastAsia" w:hAnsi="Times New Roman" w:cs="Times New Roman"/>
          <w:b/>
          <w:bCs/>
          <w:color w:val="4F81BD" w:themeColor="accent1"/>
          <w:sz w:val="24"/>
          <w:szCs w:val="24"/>
        </w:rPr>
        <w:t>lịch</w:t>
      </w:r>
      <w:proofErr w:type="spellEnd"/>
      <w:r w:rsidRPr="00B246CB">
        <w:rPr>
          <w:rFonts w:ascii="Times New Roman" w:eastAsiaTheme="majorEastAsia" w:hAnsi="Times New Roman" w:cs="Times New Roman"/>
          <w:b/>
          <w:bCs/>
          <w:color w:val="4F81BD" w:themeColor="accent1"/>
          <w:sz w:val="24"/>
          <w:szCs w:val="24"/>
        </w:rPr>
        <w:t xml:space="preserve"> </w:t>
      </w:r>
      <w:proofErr w:type="spellStart"/>
      <w:r w:rsidRPr="00B246CB">
        <w:rPr>
          <w:rFonts w:ascii="Times New Roman" w:eastAsiaTheme="majorEastAsia" w:hAnsi="Times New Roman" w:cs="Times New Roman"/>
          <w:b/>
          <w:bCs/>
          <w:color w:val="4F81BD" w:themeColor="accent1"/>
          <w:sz w:val="24"/>
          <w:szCs w:val="24"/>
        </w:rPr>
        <w:t>họp</w:t>
      </w:r>
      <w:proofErr w:type="spellEnd"/>
      <w:r w:rsidRPr="00B246CB">
        <w:rPr>
          <w:rFonts w:ascii="Times New Roman" w:eastAsiaTheme="majorEastAsia" w:hAnsi="Times New Roman" w:cs="Times New Roman"/>
          <w:b/>
          <w:bCs/>
          <w:color w:val="4F81BD" w:themeColor="accent1"/>
          <w:sz w:val="24"/>
          <w:szCs w:val="24"/>
        </w:rPr>
        <w:t xml:space="preserve"> online</w:t>
      </w:r>
    </w:p>
    <w:p w14:paraId="54918FB4" w14:textId="77777777" w:rsidR="00B246CB" w:rsidRPr="00B246CB" w:rsidRDefault="00B246CB" w:rsidP="00B246CB">
      <w:pPr>
        <w:numPr>
          <w:ilvl w:val="0"/>
          <w:numId w:val="30"/>
        </w:numPr>
        <w:rPr>
          <w:rFonts w:ascii="Times New Roman" w:eastAsiaTheme="majorEastAsia" w:hAnsi="Times New Roman" w:cs="Times New Roman"/>
          <w:color w:val="000000" w:themeColor="text1"/>
          <w:sz w:val="24"/>
          <w:szCs w:val="24"/>
        </w:rPr>
      </w:pPr>
      <w:proofErr w:type="spellStart"/>
      <w:r w:rsidRPr="00B246CB">
        <w:rPr>
          <w:rFonts w:ascii="Times New Roman" w:eastAsiaTheme="majorEastAsia" w:hAnsi="Times New Roman" w:cs="Times New Roman"/>
          <w:color w:val="000000" w:themeColor="text1"/>
          <w:sz w:val="24"/>
          <w:szCs w:val="24"/>
        </w:rPr>
        <w:t>Nhân</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viên</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chọn</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loại</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phòng</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họp</w:t>
      </w:r>
      <w:proofErr w:type="spellEnd"/>
      <w:r w:rsidRPr="00B246CB">
        <w:rPr>
          <w:rFonts w:ascii="Times New Roman" w:eastAsiaTheme="majorEastAsia" w:hAnsi="Times New Roman" w:cs="Times New Roman"/>
          <w:color w:val="000000" w:themeColor="text1"/>
          <w:sz w:val="24"/>
          <w:szCs w:val="24"/>
        </w:rPr>
        <w:t xml:space="preserve"> online (Zoom / Google Meet / Microsoft Teams).</w:t>
      </w:r>
      <w:r w:rsidRPr="00B246CB">
        <w:rPr>
          <w:rFonts w:ascii="Times New Roman" w:eastAsiaTheme="majorEastAsia" w:hAnsi="Times New Roman" w:cs="Times New Roman"/>
          <w:color w:val="000000" w:themeColor="text1"/>
          <w:sz w:val="24"/>
          <w:szCs w:val="24"/>
        </w:rPr>
        <w:br/>
      </w:r>
      <w:r w:rsidRPr="00B246CB">
        <w:rPr>
          <w:rFonts w:ascii="Times New Roman" w:eastAsiaTheme="majorEastAsia" w:hAnsi="Times New Roman" w:cs="Times New Roman"/>
          <w:color w:val="000000" w:themeColor="text1"/>
          <w:sz w:val="24"/>
          <w:szCs w:val="24"/>
        </w:rPr>
        <w:br/>
      </w:r>
    </w:p>
    <w:p w14:paraId="6F42C27B" w14:textId="77777777" w:rsidR="00B246CB" w:rsidRPr="00B246CB" w:rsidRDefault="00B246CB" w:rsidP="00B246CB">
      <w:pPr>
        <w:numPr>
          <w:ilvl w:val="0"/>
          <w:numId w:val="30"/>
        </w:numPr>
        <w:rPr>
          <w:rFonts w:ascii="Times New Roman" w:eastAsiaTheme="majorEastAsia" w:hAnsi="Times New Roman" w:cs="Times New Roman"/>
          <w:color w:val="000000" w:themeColor="text1"/>
          <w:sz w:val="24"/>
          <w:szCs w:val="24"/>
        </w:rPr>
      </w:pPr>
      <w:proofErr w:type="spellStart"/>
      <w:r w:rsidRPr="00B246CB">
        <w:rPr>
          <w:rFonts w:ascii="Times New Roman" w:eastAsiaTheme="majorEastAsia" w:hAnsi="Times New Roman" w:cs="Times New Roman"/>
          <w:color w:val="000000" w:themeColor="text1"/>
          <w:sz w:val="24"/>
          <w:szCs w:val="24"/>
        </w:rPr>
        <w:t>Hệ</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thống</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gọi</w:t>
      </w:r>
      <w:proofErr w:type="spellEnd"/>
      <w:r w:rsidRPr="00B246CB">
        <w:rPr>
          <w:rFonts w:ascii="Times New Roman" w:eastAsiaTheme="majorEastAsia" w:hAnsi="Times New Roman" w:cs="Times New Roman"/>
          <w:color w:val="000000" w:themeColor="text1"/>
          <w:sz w:val="24"/>
          <w:szCs w:val="24"/>
        </w:rPr>
        <w:t xml:space="preserve"> API </w:t>
      </w:r>
      <w:proofErr w:type="spellStart"/>
      <w:r w:rsidRPr="00B246CB">
        <w:rPr>
          <w:rFonts w:ascii="Times New Roman" w:eastAsiaTheme="majorEastAsia" w:hAnsi="Times New Roman" w:cs="Times New Roman"/>
          <w:color w:val="000000" w:themeColor="text1"/>
          <w:sz w:val="24"/>
          <w:szCs w:val="24"/>
        </w:rPr>
        <w:t>bên</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thứ</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ba</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để</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sinh</w:t>
      </w:r>
      <w:proofErr w:type="spellEnd"/>
      <w:r w:rsidRPr="00B246CB">
        <w:rPr>
          <w:rFonts w:ascii="Times New Roman" w:eastAsiaTheme="majorEastAsia" w:hAnsi="Times New Roman" w:cs="Times New Roman"/>
          <w:color w:val="000000" w:themeColor="text1"/>
          <w:sz w:val="24"/>
          <w:szCs w:val="24"/>
        </w:rPr>
        <w:t xml:space="preserve"> link </w:t>
      </w:r>
      <w:proofErr w:type="spellStart"/>
      <w:r w:rsidRPr="00B246CB">
        <w:rPr>
          <w:rFonts w:ascii="Times New Roman" w:eastAsiaTheme="majorEastAsia" w:hAnsi="Times New Roman" w:cs="Times New Roman"/>
          <w:color w:val="000000" w:themeColor="text1"/>
          <w:sz w:val="24"/>
          <w:szCs w:val="24"/>
        </w:rPr>
        <w:t>phòng</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họp</w:t>
      </w:r>
      <w:proofErr w:type="spellEnd"/>
      <w:r w:rsidRPr="00B246CB">
        <w:rPr>
          <w:rFonts w:ascii="Times New Roman" w:eastAsiaTheme="majorEastAsia" w:hAnsi="Times New Roman" w:cs="Times New Roman"/>
          <w:color w:val="000000" w:themeColor="text1"/>
          <w:sz w:val="24"/>
          <w:szCs w:val="24"/>
        </w:rPr>
        <w:t>.</w:t>
      </w:r>
      <w:r w:rsidRPr="00B246CB">
        <w:rPr>
          <w:rFonts w:ascii="Times New Roman" w:eastAsiaTheme="majorEastAsia" w:hAnsi="Times New Roman" w:cs="Times New Roman"/>
          <w:color w:val="000000" w:themeColor="text1"/>
          <w:sz w:val="24"/>
          <w:szCs w:val="24"/>
        </w:rPr>
        <w:br/>
      </w:r>
      <w:r w:rsidRPr="00B246CB">
        <w:rPr>
          <w:rFonts w:ascii="Times New Roman" w:eastAsiaTheme="majorEastAsia" w:hAnsi="Times New Roman" w:cs="Times New Roman"/>
          <w:color w:val="000000" w:themeColor="text1"/>
          <w:sz w:val="24"/>
          <w:szCs w:val="24"/>
        </w:rPr>
        <w:br/>
      </w:r>
    </w:p>
    <w:p w14:paraId="6F2BDD92" w14:textId="77777777" w:rsidR="00B246CB" w:rsidRPr="00B246CB" w:rsidRDefault="00B246CB" w:rsidP="00B246CB">
      <w:pPr>
        <w:numPr>
          <w:ilvl w:val="0"/>
          <w:numId w:val="30"/>
        </w:numPr>
        <w:rPr>
          <w:rFonts w:ascii="Times New Roman" w:eastAsiaTheme="majorEastAsia" w:hAnsi="Times New Roman" w:cs="Times New Roman"/>
          <w:color w:val="000000" w:themeColor="text1"/>
          <w:sz w:val="24"/>
          <w:szCs w:val="24"/>
        </w:rPr>
      </w:pPr>
      <w:proofErr w:type="spellStart"/>
      <w:r w:rsidRPr="00B246CB">
        <w:rPr>
          <w:rFonts w:ascii="Times New Roman" w:eastAsiaTheme="majorEastAsia" w:hAnsi="Times New Roman" w:cs="Times New Roman"/>
          <w:color w:val="000000" w:themeColor="text1"/>
          <w:sz w:val="24"/>
          <w:szCs w:val="24"/>
        </w:rPr>
        <w:t>Hệ</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thống</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lưu</w:t>
      </w:r>
      <w:proofErr w:type="spellEnd"/>
      <w:r w:rsidRPr="00B246CB">
        <w:rPr>
          <w:rFonts w:ascii="Times New Roman" w:eastAsiaTheme="majorEastAsia" w:hAnsi="Times New Roman" w:cs="Times New Roman"/>
          <w:color w:val="000000" w:themeColor="text1"/>
          <w:sz w:val="24"/>
          <w:szCs w:val="24"/>
        </w:rPr>
        <w:t xml:space="preserve"> link </w:t>
      </w:r>
      <w:proofErr w:type="spellStart"/>
      <w:r w:rsidRPr="00B246CB">
        <w:rPr>
          <w:rFonts w:ascii="Times New Roman" w:eastAsiaTheme="majorEastAsia" w:hAnsi="Times New Roman" w:cs="Times New Roman"/>
          <w:color w:val="000000" w:themeColor="text1"/>
          <w:sz w:val="24"/>
          <w:szCs w:val="24"/>
        </w:rPr>
        <w:t>phòng</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họp</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vào</w:t>
      </w:r>
      <w:proofErr w:type="spellEnd"/>
      <w:r w:rsidRPr="00B246CB">
        <w:rPr>
          <w:rFonts w:ascii="Times New Roman" w:eastAsiaTheme="majorEastAsia" w:hAnsi="Times New Roman" w:cs="Times New Roman"/>
          <w:color w:val="000000" w:themeColor="text1"/>
          <w:sz w:val="24"/>
          <w:szCs w:val="24"/>
        </w:rPr>
        <w:t xml:space="preserve"> chi </w:t>
      </w:r>
      <w:proofErr w:type="spellStart"/>
      <w:r w:rsidRPr="00B246CB">
        <w:rPr>
          <w:rFonts w:ascii="Times New Roman" w:eastAsiaTheme="majorEastAsia" w:hAnsi="Times New Roman" w:cs="Times New Roman"/>
          <w:color w:val="000000" w:themeColor="text1"/>
          <w:sz w:val="24"/>
          <w:szCs w:val="24"/>
        </w:rPr>
        <w:t>tiết</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lịch</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họp</w:t>
      </w:r>
      <w:proofErr w:type="spellEnd"/>
      <w:r w:rsidRPr="00B246CB">
        <w:rPr>
          <w:rFonts w:ascii="Times New Roman" w:eastAsiaTheme="majorEastAsia" w:hAnsi="Times New Roman" w:cs="Times New Roman"/>
          <w:color w:val="000000" w:themeColor="text1"/>
          <w:sz w:val="24"/>
          <w:szCs w:val="24"/>
        </w:rPr>
        <w:t>.</w:t>
      </w:r>
      <w:r w:rsidRPr="00B246CB">
        <w:rPr>
          <w:rFonts w:ascii="Times New Roman" w:eastAsiaTheme="majorEastAsia" w:hAnsi="Times New Roman" w:cs="Times New Roman"/>
          <w:color w:val="000000" w:themeColor="text1"/>
          <w:sz w:val="24"/>
          <w:szCs w:val="24"/>
        </w:rPr>
        <w:br/>
      </w:r>
      <w:r w:rsidRPr="00B246CB">
        <w:rPr>
          <w:rFonts w:ascii="Times New Roman" w:eastAsiaTheme="majorEastAsia" w:hAnsi="Times New Roman" w:cs="Times New Roman"/>
          <w:color w:val="000000" w:themeColor="text1"/>
          <w:sz w:val="24"/>
          <w:szCs w:val="24"/>
        </w:rPr>
        <w:br/>
      </w:r>
    </w:p>
    <w:p w14:paraId="00E011AB" w14:textId="77777777" w:rsidR="00B246CB" w:rsidRPr="00B246CB" w:rsidRDefault="00B246CB" w:rsidP="00B246CB">
      <w:pPr>
        <w:numPr>
          <w:ilvl w:val="0"/>
          <w:numId w:val="30"/>
        </w:numPr>
        <w:rPr>
          <w:rFonts w:ascii="Times New Roman" w:eastAsiaTheme="majorEastAsia" w:hAnsi="Times New Roman" w:cs="Times New Roman"/>
          <w:b/>
          <w:bCs/>
          <w:color w:val="4F81BD" w:themeColor="accent1"/>
          <w:sz w:val="24"/>
          <w:szCs w:val="24"/>
        </w:rPr>
      </w:pPr>
      <w:proofErr w:type="spellStart"/>
      <w:r w:rsidRPr="00B246CB">
        <w:rPr>
          <w:rFonts w:ascii="Times New Roman" w:eastAsiaTheme="majorEastAsia" w:hAnsi="Times New Roman" w:cs="Times New Roman"/>
          <w:color w:val="000000" w:themeColor="text1"/>
          <w:sz w:val="24"/>
          <w:szCs w:val="24"/>
        </w:rPr>
        <w:t>Hệ</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thống</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gửi</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thông</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báo</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kèm</w:t>
      </w:r>
      <w:proofErr w:type="spellEnd"/>
      <w:r w:rsidRPr="00B246CB">
        <w:rPr>
          <w:rFonts w:ascii="Times New Roman" w:eastAsiaTheme="majorEastAsia" w:hAnsi="Times New Roman" w:cs="Times New Roman"/>
          <w:color w:val="000000" w:themeColor="text1"/>
          <w:sz w:val="24"/>
          <w:szCs w:val="24"/>
        </w:rPr>
        <w:t xml:space="preserve"> link </w:t>
      </w:r>
      <w:proofErr w:type="spellStart"/>
      <w:r w:rsidRPr="00B246CB">
        <w:rPr>
          <w:rFonts w:ascii="Times New Roman" w:eastAsiaTheme="majorEastAsia" w:hAnsi="Times New Roman" w:cs="Times New Roman"/>
          <w:color w:val="000000" w:themeColor="text1"/>
          <w:sz w:val="24"/>
          <w:szCs w:val="24"/>
        </w:rPr>
        <w:t>họp</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cho</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toàn</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bộ</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người</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tham</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dự</w:t>
      </w:r>
      <w:proofErr w:type="spellEnd"/>
      <w:r w:rsidRPr="00B246CB">
        <w:rPr>
          <w:rFonts w:ascii="Times New Roman" w:eastAsiaTheme="majorEastAsia" w:hAnsi="Times New Roman" w:cs="Times New Roman"/>
          <w:color w:val="000000" w:themeColor="text1"/>
          <w:sz w:val="24"/>
          <w:szCs w:val="24"/>
        </w:rPr>
        <w:t>.</w:t>
      </w:r>
      <w:r w:rsidRPr="00B246CB">
        <w:rPr>
          <w:rFonts w:ascii="Times New Roman" w:eastAsiaTheme="majorEastAsia" w:hAnsi="Times New Roman" w:cs="Times New Roman"/>
          <w:color w:val="000000" w:themeColor="text1"/>
          <w:sz w:val="24"/>
          <w:szCs w:val="24"/>
        </w:rPr>
        <w:br/>
      </w:r>
      <w:r w:rsidRPr="00B246CB">
        <w:rPr>
          <w:rFonts w:ascii="Times New Roman" w:eastAsiaTheme="majorEastAsia" w:hAnsi="Times New Roman" w:cs="Times New Roman"/>
          <w:b/>
          <w:bCs/>
          <w:color w:val="4F81BD" w:themeColor="accent1"/>
          <w:sz w:val="24"/>
          <w:szCs w:val="24"/>
        </w:rPr>
        <w:br/>
      </w:r>
    </w:p>
    <w:p w14:paraId="2F1288B1" w14:textId="77777777" w:rsidR="00B246CB" w:rsidRPr="00B246CB" w:rsidRDefault="00B246CB" w:rsidP="00B246CB">
      <w:pPr>
        <w:rPr>
          <w:rFonts w:ascii="Times New Roman" w:eastAsiaTheme="majorEastAsia" w:hAnsi="Times New Roman" w:cs="Times New Roman"/>
          <w:b/>
          <w:bCs/>
          <w:color w:val="4F81BD" w:themeColor="accent1"/>
          <w:sz w:val="24"/>
          <w:szCs w:val="24"/>
        </w:rPr>
      </w:pPr>
      <w:r w:rsidRPr="00B246CB">
        <w:rPr>
          <w:rFonts w:ascii="Times New Roman" w:eastAsiaTheme="majorEastAsia" w:hAnsi="Times New Roman" w:cs="Times New Roman"/>
          <w:b/>
          <w:bCs/>
          <w:color w:val="4F81BD" w:themeColor="accent1"/>
          <w:sz w:val="24"/>
          <w:szCs w:val="24"/>
        </w:rPr>
        <w:pict w14:anchorId="33784303">
          <v:rect id="_x0000_i1208" style="width:0;height:1.5pt" o:hralign="center" o:hrstd="t" o:hr="t" fillcolor="#a0a0a0" stroked="f"/>
        </w:pict>
      </w:r>
    </w:p>
    <w:p w14:paraId="7512B149" w14:textId="77777777" w:rsidR="00B246CB" w:rsidRPr="00B246CB" w:rsidRDefault="00B246CB" w:rsidP="00B246CB">
      <w:pPr>
        <w:rPr>
          <w:rFonts w:ascii="Times New Roman" w:eastAsiaTheme="majorEastAsia" w:hAnsi="Times New Roman" w:cs="Times New Roman"/>
          <w:b/>
          <w:bCs/>
          <w:color w:val="4F81BD" w:themeColor="accent1"/>
          <w:sz w:val="24"/>
          <w:szCs w:val="24"/>
        </w:rPr>
      </w:pPr>
      <w:r w:rsidRPr="00B246CB">
        <w:rPr>
          <w:rFonts w:ascii="Times New Roman" w:eastAsiaTheme="majorEastAsia" w:hAnsi="Times New Roman" w:cs="Times New Roman"/>
          <w:b/>
          <w:bCs/>
          <w:color w:val="4F81BD" w:themeColor="accent1"/>
          <w:sz w:val="24"/>
          <w:szCs w:val="24"/>
        </w:rPr>
        <w:t xml:space="preserve">US-16: Chia </w:t>
      </w:r>
      <w:proofErr w:type="spellStart"/>
      <w:r w:rsidRPr="00B246CB">
        <w:rPr>
          <w:rFonts w:ascii="Times New Roman" w:eastAsiaTheme="majorEastAsia" w:hAnsi="Times New Roman" w:cs="Times New Roman"/>
          <w:b/>
          <w:bCs/>
          <w:color w:val="4F81BD" w:themeColor="accent1"/>
          <w:sz w:val="24"/>
          <w:szCs w:val="24"/>
        </w:rPr>
        <w:t>sẻ</w:t>
      </w:r>
      <w:proofErr w:type="spellEnd"/>
      <w:r w:rsidRPr="00B246CB">
        <w:rPr>
          <w:rFonts w:ascii="Times New Roman" w:eastAsiaTheme="majorEastAsia" w:hAnsi="Times New Roman" w:cs="Times New Roman"/>
          <w:b/>
          <w:bCs/>
          <w:color w:val="4F81BD" w:themeColor="accent1"/>
          <w:sz w:val="24"/>
          <w:szCs w:val="24"/>
        </w:rPr>
        <w:t xml:space="preserve"> link </w:t>
      </w:r>
      <w:proofErr w:type="spellStart"/>
      <w:r w:rsidRPr="00B246CB">
        <w:rPr>
          <w:rFonts w:ascii="Times New Roman" w:eastAsiaTheme="majorEastAsia" w:hAnsi="Times New Roman" w:cs="Times New Roman"/>
          <w:b/>
          <w:bCs/>
          <w:color w:val="4F81BD" w:themeColor="accent1"/>
          <w:sz w:val="24"/>
          <w:szCs w:val="24"/>
        </w:rPr>
        <w:t>họp</w:t>
      </w:r>
      <w:proofErr w:type="spellEnd"/>
    </w:p>
    <w:p w14:paraId="692831B2" w14:textId="77777777" w:rsidR="00B246CB" w:rsidRPr="00B246CB" w:rsidRDefault="00B246CB" w:rsidP="00B246CB">
      <w:pPr>
        <w:numPr>
          <w:ilvl w:val="0"/>
          <w:numId w:val="31"/>
        </w:numPr>
        <w:rPr>
          <w:rFonts w:ascii="Times New Roman" w:eastAsiaTheme="majorEastAsia" w:hAnsi="Times New Roman" w:cs="Times New Roman"/>
          <w:color w:val="000000" w:themeColor="text1"/>
          <w:sz w:val="24"/>
          <w:szCs w:val="24"/>
        </w:rPr>
      </w:pPr>
      <w:r w:rsidRPr="00B246CB">
        <w:rPr>
          <w:rFonts w:ascii="Times New Roman" w:eastAsiaTheme="majorEastAsia" w:hAnsi="Times New Roman" w:cs="Times New Roman"/>
          <w:color w:val="000000" w:themeColor="text1"/>
          <w:sz w:val="24"/>
          <w:szCs w:val="24"/>
        </w:rPr>
        <w:t xml:space="preserve">Link </w:t>
      </w:r>
      <w:proofErr w:type="spellStart"/>
      <w:r w:rsidRPr="00B246CB">
        <w:rPr>
          <w:rFonts w:ascii="Times New Roman" w:eastAsiaTheme="majorEastAsia" w:hAnsi="Times New Roman" w:cs="Times New Roman"/>
          <w:color w:val="000000" w:themeColor="text1"/>
          <w:sz w:val="24"/>
          <w:szCs w:val="24"/>
        </w:rPr>
        <w:t>họp</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được</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lưu</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trong</w:t>
      </w:r>
      <w:proofErr w:type="spellEnd"/>
      <w:r w:rsidRPr="00B246CB">
        <w:rPr>
          <w:rFonts w:ascii="Times New Roman" w:eastAsiaTheme="majorEastAsia" w:hAnsi="Times New Roman" w:cs="Times New Roman"/>
          <w:color w:val="000000" w:themeColor="text1"/>
          <w:sz w:val="24"/>
          <w:szCs w:val="24"/>
        </w:rPr>
        <w:t xml:space="preserve"> chi </w:t>
      </w:r>
      <w:proofErr w:type="spellStart"/>
      <w:r w:rsidRPr="00B246CB">
        <w:rPr>
          <w:rFonts w:ascii="Times New Roman" w:eastAsiaTheme="majorEastAsia" w:hAnsi="Times New Roman" w:cs="Times New Roman"/>
          <w:color w:val="000000" w:themeColor="text1"/>
          <w:sz w:val="24"/>
          <w:szCs w:val="24"/>
        </w:rPr>
        <w:t>tiết</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của</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lịch</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họp</w:t>
      </w:r>
      <w:proofErr w:type="spellEnd"/>
      <w:r w:rsidRPr="00B246CB">
        <w:rPr>
          <w:rFonts w:ascii="Times New Roman" w:eastAsiaTheme="majorEastAsia" w:hAnsi="Times New Roman" w:cs="Times New Roman"/>
          <w:color w:val="000000" w:themeColor="text1"/>
          <w:sz w:val="24"/>
          <w:szCs w:val="24"/>
        </w:rPr>
        <w:t>.</w:t>
      </w:r>
      <w:r w:rsidRPr="00B246CB">
        <w:rPr>
          <w:rFonts w:ascii="Times New Roman" w:eastAsiaTheme="majorEastAsia" w:hAnsi="Times New Roman" w:cs="Times New Roman"/>
          <w:color w:val="000000" w:themeColor="text1"/>
          <w:sz w:val="24"/>
          <w:szCs w:val="24"/>
        </w:rPr>
        <w:br/>
      </w:r>
      <w:r w:rsidRPr="00B246CB">
        <w:rPr>
          <w:rFonts w:ascii="Times New Roman" w:eastAsiaTheme="majorEastAsia" w:hAnsi="Times New Roman" w:cs="Times New Roman"/>
          <w:color w:val="000000" w:themeColor="text1"/>
          <w:sz w:val="24"/>
          <w:szCs w:val="24"/>
        </w:rPr>
        <w:br/>
      </w:r>
    </w:p>
    <w:p w14:paraId="460758BF" w14:textId="77777777" w:rsidR="00B246CB" w:rsidRPr="00B246CB" w:rsidRDefault="00B246CB" w:rsidP="00B246CB">
      <w:pPr>
        <w:numPr>
          <w:ilvl w:val="0"/>
          <w:numId w:val="31"/>
        </w:numPr>
        <w:rPr>
          <w:rFonts w:ascii="Times New Roman" w:eastAsiaTheme="majorEastAsia" w:hAnsi="Times New Roman" w:cs="Times New Roman"/>
          <w:color w:val="000000" w:themeColor="text1"/>
          <w:sz w:val="24"/>
          <w:szCs w:val="24"/>
        </w:rPr>
      </w:pPr>
      <w:proofErr w:type="spellStart"/>
      <w:r w:rsidRPr="00B246CB">
        <w:rPr>
          <w:rFonts w:ascii="Times New Roman" w:eastAsiaTheme="majorEastAsia" w:hAnsi="Times New Roman" w:cs="Times New Roman"/>
          <w:color w:val="000000" w:themeColor="text1"/>
          <w:sz w:val="24"/>
          <w:szCs w:val="24"/>
        </w:rPr>
        <w:t>Hệ</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thống</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hiển</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thị</w:t>
      </w:r>
      <w:proofErr w:type="spellEnd"/>
      <w:r w:rsidRPr="00B246CB">
        <w:rPr>
          <w:rFonts w:ascii="Times New Roman" w:eastAsiaTheme="majorEastAsia" w:hAnsi="Times New Roman" w:cs="Times New Roman"/>
          <w:color w:val="000000" w:themeColor="text1"/>
          <w:sz w:val="24"/>
          <w:szCs w:val="24"/>
        </w:rPr>
        <w:t xml:space="preserve"> link </w:t>
      </w:r>
      <w:proofErr w:type="spellStart"/>
      <w:r w:rsidRPr="00B246CB">
        <w:rPr>
          <w:rFonts w:ascii="Times New Roman" w:eastAsiaTheme="majorEastAsia" w:hAnsi="Times New Roman" w:cs="Times New Roman"/>
          <w:color w:val="000000" w:themeColor="text1"/>
          <w:sz w:val="24"/>
          <w:szCs w:val="24"/>
        </w:rPr>
        <w:t>họp</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trong</w:t>
      </w:r>
      <w:proofErr w:type="spellEnd"/>
      <w:r w:rsidRPr="00B246CB">
        <w:rPr>
          <w:rFonts w:ascii="Times New Roman" w:eastAsiaTheme="majorEastAsia" w:hAnsi="Times New Roman" w:cs="Times New Roman"/>
          <w:color w:val="000000" w:themeColor="text1"/>
          <w:sz w:val="24"/>
          <w:szCs w:val="24"/>
        </w:rPr>
        <w:t xml:space="preserve"> calendar.</w:t>
      </w:r>
      <w:r w:rsidRPr="00B246CB">
        <w:rPr>
          <w:rFonts w:ascii="Times New Roman" w:eastAsiaTheme="majorEastAsia" w:hAnsi="Times New Roman" w:cs="Times New Roman"/>
          <w:color w:val="000000" w:themeColor="text1"/>
          <w:sz w:val="24"/>
          <w:szCs w:val="24"/>
        </w:rPr>
        <w:br/>
      </w:r>
      <w:r w:rsidRPr="00B246CB">
        <w:rPr>
          <w:rFonts w:ascii="Times New Roman" w:eastAsiaTheme="majorEastAsia" w:hAnsi="Times New Roman" w:cs="Times New Roman"/>
          <w:color w:val="000000" w:themeColor="text1"/>
          <w:sz w:val="24"/>
          <w:szCs w:val="24"/>
        </w:rPr>
        <w:br/>
      </w:r>
    </w:p>
    <w:p w14:paraId="22E4847C" w14:textId="77777777" w:rsidR="00B246CB" w:rsidRPr="00B246CB" w:rsidRDefault="00B246CB" w:rsidP="00B246CB">
      <w:pPr>
        <w:numPr>
          <w:ilvl w:val="0"/>
          <w:numId w:val="31"/>
        </w:numPr>
        <w:rPr>
          <w:rFonts w:ascii="Times New Roman" w:eastAsiaTheme="majorEastAsia" w:hAnsi="Times New Roman" w:cs="Times New Roman"/>
          <w:b/>
          <w:bCs/>
          <w:color w:val="4F81BD" w:themeColor="accent1"/>
          <w:sz w:val="24"/>
          <w:szCs w:val="24"/>
        </w:rPr>
      </w:pPr>
      <w:proofErr w:type="spellStart"/>
      <w:r w:rsidRPr="00B246CB">
        <w:rPr>
          <w:rFonts w:ascii="Times New Roman" w:eastAsiaTheme="majorEastAsia" w:hAnsi="Times New Roman" w:cs="Times New Roman"/>
          <w:color w:val="000000" w:themeColor="text1"/>
          <w:sz w:val="24"/>
          <w:szCs w:val="24"/>
        </w:rPr>
        <w:lastRenderedPageBreak/>
        <w:t>Hệ</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thống</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gửi</w:t>
      </w:r>
      <w:proofErr w:type="spellEnd"/>
      <w:r w:rsidRPr="00B246CB">
        <w:rPr>
          <w:rFonts w:ascii="Times New Roman" w:eastAsiaTheme="majorEastAsia" w:hAnsi="Times New Roman" w:cs="Times New Roman"/>
          <w:color w:val="000000" w:themeColor="text1"/>
          <w:sz w:val="24"/>
          <w:szCs w:val="24"/>
        </w:rPr>
        <w:t xml:space="preserve"> link </w:t>
      </w:r>
      <w:proofErr w:type="spellStart"/>
      <w:r w:rsidRPr="00B246CB">
        <w:rPr>
          <w:rFonts w:ascii="Times New Roman" w:eastAsiaTheme="majorEastAsia" w:hAnsi="Times New Roman" w:cs="Times New Roman"/>
          <w:color w:val="000000" w:themeColor="text1"/>
          <w:sz w:val="24"/>
          <w:szCs w:val="24"/>
        </w:rPr>
        <w:t>họp</w:t>
      </w:r>
      <w:proofErr w:type="spellEnd"/>
      <w:r w:rsidRPr="00B246CB">
        <w:rPr>
          <w:rFonts w:ascii="Times New Roman" w:eastAsiaTheme="majorEastAsia" w:hAnsi="Times New Roman" w:cs="Times New Roman"/>
          <w:color w:val="000000" w:themeColor="text1"/>
          <w:sz w:val="24"/>
          <w:szCs w:val="24"/>
        </w:rPr>
        <w:t xml:space="preserve"> qua email </w:t>
      </w:r>
      <w:proofErr w:type="spellStart"/>
      <w:r w:rsidRPr="00B246CB">
        <w:rPr>
          <w:rFonts w:ascii="Times New Roman" w:eastAsiaTheme="majorEastAsia" w:hAnsi="Times New Roman" w:cs="Times New Roman"/>
          <w:color w:val="000000" w:themeColor="text1"/>
          <w:sz w:val="24"/>
          <w:szCs w:val="24"/>
        </w:rPr>
        <w:t>đến</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tất</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cả</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người</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tham</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dự</w:t>
      </w:r>
      <w:proofErr w:type="spellEnd"/>
      <w:r w:rsidRPr="00B246CB">
        <w:rPr>
          <w:rFonts w:ascii="Times New Roman" w:eastAsiaTheme="majorEastAsia" w:hAnsi="Times New Roman" w:cs="Times New Roman"/>
          <w:color w:val="000000" w:themeColor="text1"/>
          <w:sz w:val="24"/>
          <w:szCs w:val="24"/>
        </w:rPr>
        <w:t>.</w:t>
      </w:r>
      <w:r w:rsidRPr="00B246CB">
        <w:rPr>
          <w:rFonts w:ascii="Times New Roman" w:eastAsiaTheme="majorEastAsia" w:hAnsi="Times New Roman" w:cs="Times New Roman"/>
          <w:b/>
          <w:bCs/>
          <w:color w:val="4F81BD" w:themeColor="accent1"/>
          <w:sz w:val="24"/>
          <w:szCs w:val="24"/>
        </w:rPr>
        <w:br/>
      </w:r>
      <w:r w:rsidRPr="00B246CB">
        <w:rPr>
          <w:rFonts w:ascii="Times New Roman" w:eastAsiaTheme="majorEastAsia" w:hAnsi="Times New Roman" w:cs="Times New Roman"/>
          <w:b/>
          <w:bCs/>
          <w:color w:val="4F81BD" w:themeColor="accent1"/>
          <w:sz w:val="24"/>
          <w:szCs w:val="24"/>
        </w:rPr>
        <w:br/>
      </w:r>
    </w:p>
    <w:p w14:paraId="33BB4E82" w14:textId="77777777" w:rsidR="00B246CB" w:rsidRPr="00B246CB" w:rsidRDefault="00B246CB" w:rsidP="00B246CB">
      <w:pPr>
        <w:rPr>
          <w:rFonts w:ascii="Times New Roman" w:eastAsiaTheme="majorEastAsia" w:hAnsi="Times New Roman" w:cs="Times New Roman"/>
          <w:b/>
          <w:bCs/>
          <w:color w:val="4F81BD" w:themeColor="accent1"/>
          <w:sz w:val="24"/>
          <w:szCs w:val="24"/>
        </w:rPr>
      </w:pPr>
      <w:r w:rsidRPr="00B246CB">
        <w:rPr>
          <w:rFonts w:ascii="Times New Roman" w:eastAsiaTheme="majorEastAsia" w:hAnsi="Times New Roman" w:cs="Times New Roman"/>
          <w:b/>
          <w:bCs/>
          <w:color w:val="4F81BD" w:themeColor="accent1"/>
          <w:sz w:val="24"/>
          <w:szCs w:val="24"/>
        </w:rPr>
        <w:pict w14:anchorId="27AF8E0D">
          <v:rect id="_x0000_i1209" style="width:0;height:1.5pt" o:hralign="center" o:hrstd="t" o:hr="t" fillcolor="#a0a0a0" stroked="f"/>
        </w:pict>
      </w:r>
    </w:p>
    <w:p w14:paraId="33BF9350" w14:textId="77777777" w:rsidR="00B246CB" w:rsidRPr="00B246CB" w:rsidRDefault="00B246CB" w:rsidP="00B246CB">
      <w:pPr>
        <w:rPr>
          <w:rFonts w:ascii="Times New Roman" w:eastAsiaTheme="majorEastAsia" w:hAnsi="Times New Roman" w:cs="Times New Roman"/>
          <w:b/>
          <w:bCs/>
          <w:color w:val="4F81BD" w:themeColor="accent1"/>
          <w:sz w:val="24"/>
          <w:szCs w:val="24"/>
        </w:rPr>
      </w:pPr>
      <w:r w:rsidRPr="00B246CB">
        <w:rPr>
          <w:rFonts w:ascii="Times New Roman" w:eastAsiaTheme="majorEastAsia" w:hAnsi="Times New Roman" w:cs="Times New Roman"/>
          <w:b/>
          <w:bCs/>
          <w:color w:val="4F81BD" w:themeColor="accent1"/>
          <w:sz w:val="24"/>
          <w:szCs w:val="24"/>
        </w:rPr>
        <w:t xml:space="preserve">4.2. Quản </w:t>
      </w:r>
      <w:proofErr w:type="spellStart"/>
      <w:r w:rsidRPr="00B246CB">
        <w:rPr>
          <w:rFonts w:ascii="Times New Roman" w:eastAsiaTheme="majorEastAsia" w:hAnsi="Times New Roman" w:cs="Times New Roman"/>
          <w:b/>
          <w:bCs/>
          <w:color w:val="4F81BD" w:themeColor="accent1"/>
          <w:sz w:val="24"/>
          <w:szCs w:val="24"/>
        </w:rPr>
        <w:t>lý</w:t>
      </w:r>
      <w:proofErr w:type="spellEnd"/>
      <w:r w:rsidRPr="00B246CB">
        <w:rPr>
          <w:rFonts w:ascii="Times New Roman" w:eastAsiaTheme="majorEastAsia" w:hAnsi="Times New Roman" w:cs="Times New Roman"/>
          <w:b/>
          <w:bCs/>
          <w:color w:val="4F81BD" w:themeColor="accent1"/>
          <w:sz w:val="24"/>
          <w:szCs w:val="24"/>
        </w:rPr>
        <w:t xml:space="preserve"> </w:t>
      </w:r>
      <w:proofErr w:type="spellStart"/>
      <w:r w:rsidRPr="00B246CB">
        <w:rPr>
          <w:rFonts w:ascii="Times New Roman" w:eastAsiaTheme="majorEastAsia" w:hAnsi="Times New Roman" w:cs="Times New Roman"/>
          <w:b/>
          <w:bCs/>
          <w:color w:val="4F81BD" w:themeColor="accent1"/>
          <w:sz w:val="24"/>
          <w:szCs w:val="24"/>
        </w:rPr>
        <w:t>phòng</w:t>
      </w:r>
      <w:proofErr w:type="spellEnd"/>
      <w:r w:rsidRPr="00B246CB">
        <w:rPr>
          <w:rFonts w:ascii="Times New Roman" w:eastAsiaTheme="majorEastAsia" w:hAnsi="Times New Roman" w:cs="Times New Roman"/>
          <w:b/>
          <w:bCs/>
          <w:color w:val="4F81BD" w:themeColor="accent1"/>
          <w:sz w:val="24"/>
          <w:szCs w:val="24"/>
        </w:rPr>
        <w:t xml:space="preserve"> </w:t>
      </w:r>
      <w:proofErr w:type="spellStart"/>
      <w:r w:rsidRPr="00B246CB">
        <w:rPr>
          <w:rFonts w:ascii="Times New Roman" w:eastAsiaTheme="majorEastAsia" w:hAnsi="Times New Roman" w:cs="Times New Roman"/>
          <w:b/>
          <w:bCs/>
          <w:color w:val="4F81BD" w:themeColor="accent1"/>
          <w:sz w:val="24"/>
          <w:szCs w:val="24"/>
        </w:rPr>
        <w:t>họp</w:t>
      </w:r>
      <w:proofErr w:type="spellEnd"/>
    </w:p>
    <w:p w14:paraId="578345D8" w14:textId="77777777" w:rsidR="00B246CB" w:rsidRPr="00B246CB" w:rsidRDefault="00B246CB" w:rsidP="00B246CB">
      <w:pPr>
        <w:rPr>
          <w:rFonts w:ascii="Times New Roman" w:eastAsiaTheme="majorEastAsia" w:hAnsi="Times New Roman" w:cs="Times New Roman"/>
          <w:b/>
          <w:bCs/>
          <w:color w:val="4F81BD" w:themeColor="accent1"/>
          <w:sz w:val="24"/>
          <w:szCs w:val="24"/>
        </w:rPr>
      </w:pPr>
      <w:r w:rsidRPr="00B246CB">
        <w:rPr>
          <w:rFonts w:ascii="Times New Roman" w:eastAsiaTheme="majorEastAsia" w:hAnsi="Times New Roman" w:cs="Times New Roman"/>
          <w:b/>
          <w:bCs/>
          <w:color w:val="4F81BD" w:themeColor="accent1"/>
          <w:sz w:val="24"/>
          <w:szCs w:val="24"/>
        </w:rPr>
        <w:t xml:space="preserve">US-07: Xem </w:t>
      </w:r>
      <w:proofErr w:type="spellStart"/>
      <w:r w:rsidRPr="00B246CB">
        <w:rPr>
          <w:rFonts w:ascii="Times New Roman" w:eastAsiaTheme="majorEastAsia" w:hAnsi="Times New Roman" w:cs="Times New Roman"/>
          <w:b/>
          <w:bCs/>
          <w:color w:val="4F81BD" w:themeColor="accent1"/>
          <w:sz w:val="24"/>
          <w:szCs w:val="24"/>
        </w:rPr>
        <w:t>phòng</w:t>
      </w:r>
      <w:proofErr w:type="spellEnd"/>
      <w:r w:rsidRPr="00B246CB">
        <w:rPr>
          <w:rFonts w:ascii="Times New Roman" w:eastAsiaTheme="majorEastAsia" w:hAnsi="Times New Roman" w:cs="Times New Roman"/>
          <w:b/>
          <w:bCs/>
          <w:color w:val="4F81BD" w:themeColor="accent1"/>
          <w:sz w:val="24"/>
          <w:szCs w:val="24"/>
        </w:rPr>
        <w:t xml:space="preserve"> </w:t>
      </w:r>
      <w:proofErr w:type="spellStart"/>
      <w:r w:rsidRPr="00B246CB">
        <w:rPr>
          <w:rFonts w:ascii="Times New Roman" w:eastAsiaTheme="majorEastAsia" w:hAnsi="Times New Roman" w:cs="Times New Roman"/>
          <w:b/>
          <w:bCs/>
          <w:color w:val="4F81BD" w:themeColor="accent1"/>
          <w:sz w:val="24"/>
          <w:szCs w:val="24"/>
        </w:rPr>
        <w:t>họp</w:t>
      </w:r>
      <w:proofErr w:type="spellEnd"/>
      <w:r w:rsidRPr="00B246CB">
        <w:rPr>
          <w:rFonts w:ascii="Times New Roman" w:eastAsiaTheme="majorEastAsia" w:hAnsi="Times New Roman" w:cs="Times New Roman"/>
          <w:b/>
          <w:bCs/>
          <w:color w:val="4F81BD" w:themeColor="accent1"/>
          <w:sz w:val="24"/>
          <w:szCs w:val="24"/>
        </w:rPr>
        <w:t xml:space="preserve"> </w:t>
      </w:r>
      <w:proofErr w:type="spellStart"/>
      <w:r w:rsidRPr="00B246CB">
        <w:rPr>
          <w:rFonts w:ascii="Times New Roman" w:eastAsiaTheme="majorEastAsia" w:hAnsi="Times New Roman" w:cs="Times New Roman"/>
          <w:b/>
          <w:bCs/>
          <w:color w:val="4F81BD" w:themeColor="accent1"/>
          <w:sz w:val="24"/>
          <w:szCs w:val="24"/>
        </w:rPr>
        <w:t>trống</w:t>
      </w:r>
      <w:proofErr w:type="spellEnd"/>
    </w:p>
    <w:p w14:paraId="621B4AE1" w14:textId="77777777" w:rsidR="00B246CB" w:rsidRPr="00B246CB" w:rsidRDefault="00B246CB" w:rsidP="00B246CB">
      <w:pPr>
        <w:numPr>
          <w:ilvl w:val="0"/>
          <w:numId w:val="32"/>
        </w:numPr>
        <w:rPr>
          <w:rFonts w:ascii="Times New Roman" w:eastAsiaTheme="majorEastAsia" w:hAnsi="Times New Roman" w:cs="Times New Roman"/>
          <w:b/>
          <w:bCs/>
          <w:color w:val="000000" w:themeColor="text1"/>
          <w:sz w:val="24"/>
          <w:szCs w:val="24"/>
        </w:rPr>
      </w:pPr>
      <w:proofErr w:type="spellStart"/>
      <w:r w:rsidRPr="00B246CB">
        <w:rPr>
          <w:rFonts w:ascii="Times New Roman" w:eastAsiaTheme="majorEastAsia" w:hAnsi="Times New Roman" w:cs="Times New Roman"/>
          <w:b/>
          <w:bCs/>
          <w:color w:val="000000" w:themeColor="text1"/>
          <w:sz w:val="24"/>
          <w:szCs w:val="24"/>
        </w:rPr>
        <w:t>Nhân</w:t>
      </w:r>
      <w:proofErr w:type="spellEnd"/>
      <w:r w:rsidRPr="00B246CB">
        <w:rPr>
          <w:rFonts w:ascii="Times New Roman" w:eastAsiaTheme="majorEastAsia" w:hAnsi="Times New Roman" w:cs="Times New Roman"/>
          <w:b/>
          <w:bCs/>
          <w:color w:val="000000" w:themeColor="text1"/>
          <w:sz w:val="24"/>
          <w:szCs w:val="24"/>
        </w:rPr>
        <w:t xml:space="preserve"> </w:t>
      </w:r>
      <w:proofErr w:type="spellStart"/>
      <w:r w:rsidRPr="00B246CB">
        <w:rPr>
          <w:rFonts w:ascii="Times New Roman" w:eastAsiaTheme="majorEastAsia" w:hAnsi="Times New Roman" w:cs="Times New Roman"/>
          <w:b/>
          <w:bCs/>
          <w:color w:val="000000" w:themeColor="text1"/>
          <w:sz w:val="24"/>
          <w:szCs w:val="24"/>
        </w:rPr>
        <w:t>viên</w:t>
      </w:r>
      <w:proofErr w:type="spellEnd"/>
      <w:r w:rsidRPr="00B246CB">
        <w:rPr>
          <w:rFonts w:ascii="Times New Roman" w:eastAsiaTheme="majorEastAsia" w:hAnsi="Times New Roman" w:cs="Times New Roman"/>
          <w:b/>
          <w:bCs/>
          <w:color w:val="000000" w:themeColor="text1"/>
          <w:sz w:val="24"/>
          <w:szCs w:val="24"/>
        </w:rPr>
        <w:t xml:space="preserve"> </w:t>
      </w:r>
      <w:proofErr w:type="spellStart"/>
      <w:r w:rsidRPr="00B246CB">
        <w:rPr>
          <w:rFonts w:ascii="Times New Roman" w:eastAsiaTheme="majorEastAsia" w:hAnsi="Times New Roman" w:cs="Times New Roman"/>
          <w:b/>
          <w:bCs/>
          <w:color w:val="000000" w:themeColor="text1"/>
          <w:sz w:val="24"/>
          <w:szCs w:val="24"/>
        </w:rPr>
        <w:t>chọn</w:t>
      </w:r>
      <w:proofErr w:type="spellEnd"/>
      <w:r w:rsidRPr="00B246CB">
        <w:rPr>
          <w:rFonts w:ascii="Times New Roman" w:eastAsiaTheme="majorEastAsia" w:hAnsi="Times New Roman" w:cs="Times New Roman"/>
          <w:b/>
          <w:bCs/>
          <w:color w:val="000000" w:themeColor="text1"/>
          <w:sz w:val="24"/>
          <w:szCs w:val="24"/>
        </w:rPr>
        <w:t xml:space="preserve"> </w:t>
      </w:r>
      <w:proofErr w:type="spellStart"/>
      <w:r w:rsidRPr="00B246CB">
        <w:rPr>
          <w:rFonts w:ascii="Times New Roman" w:eastAsiaTheme="majorEastAsia" w:hAnsi="Times New Roman" w:cs="Times New Roman"/>
          <w:b/>
          <w:bCs/>
          <w:color w:val="000000" w:themeColor="text1"/>
          <w:sz w:val="24"/>
          <w:szCs w:val="24"/>
        </w:rPr>
        <w:t>khoảng</w:t>
      </w:r>
      <w:proofErr w:type="spellEnd"/>
      <w:r w:rsidRPr="00B246CB">
        <w:rPr>
          <w:rFonts w:ascii="Times New Roman" w:eastAsiaTheme="majorEastAsia" w:hAnsi="Times New Roman" w:cs="Times New Roman"/>
          <w:b/>
          <w:bCs/>
          <w:color w:val="000000" w:themeColor="text1"/>
          <w:sz w:val="24"/>
          <w:szCs w:val="24"/>
        </w:rPr>
        <w:t xml:space="preserve"> </w:t>
      </w:r>
      <w:proofErr w:type="spellStart"/>
      <w:r w:rsidRPr="00B246CB">
        <w:rPr>
          <w:rFonts w:ascii="Times New Roman" w:eastAsiaTheme="majorEastAsia" w:hAnsi="Times New Roman" w:cs="Times New Roman"/>
          <w:b/>
          <w:bCs/>
          <w:color w:val="000000" w:themeColor="text1"/>
          <w:sz w:val="24"/>
          <w:szCs w:val="24"/>
        </w:rPr>
        <w:t>thời</w:t>
      </w:r>
      <w:proofErr w:type="spellEnd"/>
      <w:r w:rsidRPr="00B246CB">
        <w:rPr>
          <w:rFonts w:ascii="Times New Roman" w:eastAsiaTheme="majorEastAsia" w:hAnsi="Times New Roman" w:cs="Times New Roman"/>
          <w:b/>
          <w:bCs/>
          <w:color w:val="000000" w:themeColor="text1"/>
          <w:sz w:val="24"/>
          <w:szCs w:val="24"/>
        </w:rPr>
        <w:t xml:space="preserve"> </w:t>
      </w:r>
      <w:proofErr w:type="spellStart"/>
      <w:r w:rsidRPr="00B246CB">
        <w:rPr>
          <w:rFonts w:ascii="Times New Roman" w:eastAsiaTheme="majorEastAsia" w:hAnsi="Times New Roman" w:cs="Times New Roman"/>
          <w:b/>
          <w:bCs/>
          <w:color w:val="000000" w:themeColor="text1"/>
          <w:sz w:val="24"/>
          <w:szCs w:val="24"/>
        </w:rPr>
        <w:t>gian</w:t>
      </w:r>
      <w:proofErr w:type="spellEnd"/>
      <w:r w:rsidRPr="00B246CB">
        <w:rPr>
          <w:rFonts w:ascii="Times New Roman" w:eastAsiaTheme="majorEastAsia" w:hAnsi="Times New Roman" w:cs="Times New Roman"/>
          <w:b/>
          <w:bCs/>
          <w:color w:val="000000" w:themeColor="text1"/>
          <w:sz w:val="24"/>
          <w:szCs w:val="24"/>
        </w:rPr>
        <w:t xml:space="preserve"> </w:t>
      </w:r>
      <w:proofErr w:type="spellStart"/>
      <w:r w:rsidRPr="00B246CB">
        <w:rPr>
          <w:rFonts w:ascii="Times New Roman" w:eastAsiaTheme="majorEastAsia" w:hAnsi="Times New Roman" w:cs="Times New Roman"/>
          <w:b/>
          <w:bCs/>
          <w:color w:val="000000" w:themeColor="text1"/>
          <w:sz w:val="24"/>
          <w:szCs w:val="24"/>
        </w:rPr>
        <w:t>muốn</w:t>
      </w:r>
      <w:proofErr w:type="spellEnd"/>
      <w:r w:rsidRPr="00B246CB">
        <w:rPr>
          <w:rFonts w:ascii="Times New Roman" w:eastAsiaTheme="majorEastAsia" w:hAnsi="Times New Roman" w:cs="Times New Roman"/>
          <w:b/>
          <w:bCs/>
          <w:color w:val="000000" w:themeColor="text1"/>
          <w:sz w:val="24"/>
          <w:szCs w:val="24"/>
        </w:rPr>
        <w:t xml:space="preserve"> </w:t>
      </w:r>
      <w:proofErr w:type="spellStart"/>
      <w:r w:rsidRPr="00B246CB">
        <w:rPr>
          <w:rFonts w:ascii="Times New Roman" w:eastAsiaTheme="majorEastAsia" w:hAnsi="Times New Roman" w:cs="Times New Roman"/>
          <w:b/>
          <w:bCs/>
          <w:color w:val="000000" w:themeColor="text1"/>
          <w:sz w:val="24"/>
          <w:szCs w:val="24"/>
        </w:rPr>
        <w:t>họp</w:t>
      </w:r>
      <w:proofErr w:type="spellEnd"/>
      <w:r w:rsidRPr="00B246CB">
        <w:rPr>
          <w:rFonts w:ascii="Times New Roman" w:eastAsiaTheme="majorEastAsia" w:hAnsi="Times New Roman" w:cs="Times New Roman"/>
          <w:b/>
          <w:bCs/>
          <w:color w:val="000000" w:themeColor="text1"/>
          <w:sz w:val="24"/>
          <w:szCs w:val="24"/>
        </w:rPr>
        <w:t>.</w:t>
      </w:r>
      <w:r w:rsidRPr="00B246CB">
        <w:rPr>
          <w:rFonts w:ascii="Times New Roman" w:eastAsiaTheme="majorEastAsia" w:hAnsi="Times New Roman" w:cs="Times New Roman"/>
          <w:b/>
          <w:bCs/>
          <w:color w:val="000000" w:themeColor="text1"/>
          <w:sz w:val="24"/>
          <w:szCs w:val="24"/>
        </w:rPr>
        <w:br/>
      </w:r>
      <w:r w:rsidRPr="00B246CB">
        <w:rPr>
          <w:rFonts w:ascii="Times New Roman" w:eastAsiaTheme="majorEastAsia" w:hAnsi="Times New Roman" w:cs="Times New Roman"/>
          <w:b/>
          <w:bCs/>
          <w:color w:val="000000" w:themeColor="text1"/>
          <w:sz w:val="24"/>
          <w:szCs w:val="24"/>
        </w:rPr>
        <w:br/>
      </w:r>
    </w:p>
    <w:p w14:paraId="4C148AA8" w14:textId="77777777" w:rsidR="00B246CB" w:rsidRPr="00B246CB" w:rsidRDefault="00B246CB" w:rsidP="00B246CB">
      <w:pPr>
        <w:numPr>
          <w:ilvl w:val="0"/>
          <w:numId w:val="32"/>
        </w:numPr>
        <w:rPr>
          <w:rFonts w:ascii="Times New Roman" w:eastAsiaTheme="majorEastAsia" w:hAnsi="Times New Roman" w:cs="Times New Roman"/>
          <w:b/>
          <w:bCs/>
          <w:color w:val="000000" w:themeColor="text1"/>
          <w:sz w:val="24"/>
          <w:szCs w:val="24"/>
        </w:rPr>
      </w:pPr>
      <w:proofErr w:type="spellStart"/>
      <w:r w:rsidRPr="00B246CB">
        <w:rPr>
          <w:rFonts w:ascii="Times New Roman" w:eastAsiaTheme="majorEastAsia" w:hAnsi="Times New Roman" w:cs="Times New Roman"/>
          <w:b/>
          <w:bCs/>
          <w:color w:val="000000" w:themeColor="text1"/>
          <w:sz w:val="24"/>
          <w:szCs w:val="24"/>
        </w:rPr>
        <w:t>Hệ</w:t>
      </w:r>
      <w:proofErr w:type="spellEnd"/>
      <w:r w:rsidRPr="00B246CB">
        <w:rPr>
          <w:rFonts w:ascii="Times New Roman" w:eastAsiaTheme="majorEastAsia" w:hAnsi="Times New Roman" w:cs="Times New Roman"/>
          <w:b/>
          <w:bCs/>
          <w:color w:val="000000" w:themeColor="text1"/>
          <w:sz w:val="24"/>
          <w:szCs w:val="24"/>
        </w:rPr>
        <w:t xml:space="preserve"> </w:t>
      </w:r>
      <w:proofErr w:type="spellStart"/>
      <w:r w:rsidRPr="00B246CB">
        <w:rPr>
          <w:rFonts w:ascii="Times New Roman" w:eastAsiaTheme="majorEastAsia" w:hAnsi="Times New Roman" w:cs="Times New Roman"/>
          <w:b/>
          <w:bCs/>
          <w:color w:val="000000" w:themeColor="text1"/>
          <w:sz w:val="24"/>
          <w:szCs w:val="24"/>
        </w:rPr>
        <w:t>thống</w:t>
      </w:r>
      <w:proofErr w:type="spellEnd"/>
      <w:r w:rsidRPr="00B246CB">
        <w:rPr>
          <w:rFonts w:ascii="Times New Roman" w:eastAsiaTheme="majorEastAsia" w:hAnsi="Times New Roman" w:cs="Times New Roman"/>
          <w:b/>
          <w:bCs/>
          <w:color w:val="000000" w:themeColor="text1"/>
          <w:sz w:val="24"/>
          <w:szCs w:val="24"/>
        </w:rPr>
        <w:t xml:space="preserve"> </w:t>
      </w:r>
      <w:proofErr w:type="spellStart"/>
      <w:r w:rsidRPr="00B246CB">
        <w:rPr>
          <w:rFonts w:ascii="Times New Roman" w:eastAsiaTheme="majorEastAsia" w:hAnsi="Times New Roman" w:cs="Times New Roman"/>
          <w:b/>
          <w:bCs/>
          <w:color w:val="000000" w:themeColor="text1"/>
          <w:sz w:val="24"/>
          <w:szCs w:val="24"/>
        </w:rPr>
        <w:t>hiển</w:t>
      </w:r>
      <w:proofErr w:type="spellEnd"/>
      <w:r w:rsidRPr="00B246CB">
        <w:rPr>
          <w:rFonts w:ascii="Times New Roman" w:eastAsiaTheme="majorEastAsia" w:hAnsi="Times New Roman" w:cs="Times New Roman"/>
          <w:b/>
          <w:bCs/>
          <w:color w:val="000000" w:themeColor="text1"/>
          <w:sz w:val="24"/>
          <w:szCs w:val="24"/>
        </w:rPr>
        <w:t xml:space="preserve"> </w:t>
      </w:r>
      <w:proofErr w:type="spellStart"/>
      <w:r w:rsidRPr="00B246CB">
        <w:rPr>
          <w:rFonts w:ascii="Times New Roman" w:eastAsiaTheme="majorEastAsia" w:hAnsi="Times New Roman" w:cs="Times New Roman"/>
          <w:b/>
          <w:bCs/>
          <w:color w:val="000000" w:themeColor="text1"/>
          <w:sz w:val="24"/>
          <w:szCs w:val="24"/>
        </w:rPr>
        <w:t>thị</w:t>
      </w:r>
      <w:proofErr w:type="spellEnd"/>
      <w:r w:rsidRPr="00B246CB">
        <w:rPr>
          <w:rFonts w:ascii="Times New Roman" w:eastAsiaTheme="majorEastAsia" w:hAnsi="Times New Roman" w:cs="Times New Roman"/>
          <w:b/>
          <w:bCs/>
          <w:color w:val="000000" w:themeColor="text1"/>
          <w:sz w:val="24"/>
          <w:szCs w:val="24"/>
        </w:rPr>
        <w:t xml:space="preserve"> </w:t>
      </w:r>
      <w:proofErr w:type="spellStart"/>
      <w:r w:rsidRPr="00B246CB">
        <w:rPr>
          <w:rFonts w:ascii="Times New Roman" w:eastAsiaTheme="majorEastAsia" w:hAnsi="Times New Roman" w:cs="Times New Roman"/>
          <w:b/>
          <w:bCs/>
          <w:color w:val="000000" w:themeColor="text1"/>
          <w:sz w:val="24"/>
          <w:szCs w:val="24"/>
        </w:rPr>
        <w:t>danh</w:t>
      </w:r>
      <w:proofErr w:type="spellEnd"/>
      <w:r w:rsidRPr="00B246CB">
        <w:rPr>
          <w:rFonts w:ascii="Times New Roman" w:eastAsiaTheme="majorEastAsia" w:hAnsi="Times New Roman" w:cs="Times New Roman"/>
          <w:b/>
          <w:bCs/>
          <w:color w:val="000000" w:themeColor="text1"/>
          <w:sz w:val="24"/>
          <w:szCs w:val="24"/>
        </w:rPr>
        <w:t xml:space="preserve"> </w:t>
      </w:r>
      <w:proofErr w:type="spellStart"/>
      <w:r w:rsidRPr="00B246CB">
        <w:rPr>
          <w:rFonts w:ascii="Times New Roman" w:eastAsiaTheme="majorEastAsia" w:hAnsi="Times New Roman" w:cs="Times New Roman"/>
          <w:b/>
          <w:bCs/>
          <w:color w:val="000000" w:themeColor="text1"/>
          <w:sz w:val="24"/>
          <w:szCs w:val="24"/>
        </w:rPr>
        <w:t>sách</w:t>
      </w:r>
      <w:proofErr w:type="spellEnd"/>
      <w:r w:rsidRPr="00B246CB">
        <w:rPr>
          <w:rFonts w:ascii="Times New Roman" w:eastAsiaTheme="majorEastAsia" w:hAnsi="Times New Roman" w:cs="Times New Roman"/>
          <w:b/>
          <w:bCs/>
          <w:color w:val="000000" w:themeColor="text1"/>
          <w:sz w:val="24"/>
          <w:szCs w:val="24"/>
        </w:rPr>
        <w:t xml:space="preserve"> </w:t>
      </w:r>
      <w:proofErr w:type="spellStart"/>
      <w:r w:rsidRPr="00B246CB">
        <w:rPr>
          <w:rFonts w:ascii="Times New Roman" w:eastAsiaTheme="majorEastAsia" w:hAnsi="Times New Roman" w:cs="Times New Roman"/>
          <w:b/>
          <w:bCs/>
          <w:color w:val="000000" w:themeColor="text1"/>
          <w:sz w:val="24"/>
          <w:szCs w:val="24"/>
        </w:rPr>
        <w:t>phòng</w:t>
      </w:r>
      <w:proofErr w:type="spellEnd"/>
      <w:r w:rsidRPr="00B246CB">
        <w:rPr>
          <w:rFonts w:ascii="Times New Roman" w:eastAsiaTheme="majorEastAsia" w:hAnsi="Times New Roman" w:cs="Times New Roman"/>
          <w:b/>
          <w:bCs/>
          <w:color w:val="000000" w:themeColor="text1"/>
          <w:sz w:val="24"/>
          <w:szCs w:val="24"/>
        </w:rPr>
        <w:t xml:space="preserve"> </w:t>
      </w:r>
      <w:proofErr w:type="spellStart"/>
      <w:r w:rsidRPr="00B246CB">
        <w:rPr>
          <w:rFonts w:ascii="Times New Roman" w:eastAsiaTheme="majorEastAsia" w:hAnsi="Times New Roman" w:cs="Times New Roman"/>
          <w:b/>
          <w:bCs/>
          <w:color w:val="000000" w:themeColor="text1"/>
          <w:sz w:val="24"/>
          <w:szCs w:val="24"/>
        </w:rPr>
        <w:t>họp</w:t>
      </w:r>
      <w:proofErr w:type="spellEnd"/>
      <w:r w:rsidRPr="00B246CB">
        <w:rPr>
          <w:rFonts w:ascii="Times New Roman" w:eastAsiaTheme="majorEastAsia" w:hAnsi="Times New Roman" w:cs="Times New Roman"/>
          <w:b/>
          <w:bCs/>
          <w:color w:val="000000" w:themeColor="text1"/>
          <w:sz w:val="24"/>
          <w:szCs w:val="24"/>
        </w:rPr>
        <w:t xml:space="preserve"> </w:t>
      </w:r>
      <w:proofErr w:type="spellStart"/>
      <w:r w:rsidRPr="00B246CB">
        <w:rPr>
          <w:rFonts w:ascii="Times New Roman" w:eastAsiaTheme="majorEastAsia" w:hAnsi="Times New Roman" w:cs="Times New Roman"/>
          <w:b/>
          <w:bCs/>
          <w:color w:val="000000" w:themeColor="text1"/>
          <w:sz w:val="24"/>
          <w:szCs w:val="24"/>
        </w:rPr>
        <w:t>còn</w:t>
      </w:r>
      <w:proofErr w:type="spellEnd"/>
      <w:r w:rsidRPr="00B246CB">
        <w:rPr>
          <w:rFonts w:ascii="Times New Roman" w:eastAsiaTheme="majorEastAsia" w:hAnsi="Times New Roman" w:cs="Times New Roman"/>
          <w:b/>
          <w:bCs/>
          <w:color w:val="000000" w:themeColor="text1"/>
          <w:sz w:val="24"/>
          <w:szCs w:val="24"/>
        </w:rPr>
        <w:t xml:space="preserve"> </w:t>
      </w:r>
      <w:proofErr w:type="spellStart"/>
      <w:r w:rsidRPr="00B246CB">
        <w:rPr>
          <w:rFonts w:ascii="Times New Roman" w:eastAsiaTheme="majorEastAsia" w:hAnsi="Times New Roman" w:cs="Times New Roman"/>
          <w:b/>
          <w:bCs/>
          <w:color w:val="000000" w:themeColor="text1"/>
          <w:sz w:val="24"/>
          <w:szCs w:val="24"/>
        </w:rPr>
        <w:t>trống</w:t>
      </w:r>
      <w:proofErr w:type="spellEnd"/>
      <w:r w:rsidRPr="00B246CB">
        <w:rPr>
          <w:rFonts w:ascii="Times New Roman" w:eastAsiaTheme="majorEastAsia" w:hAnsi="Times New Roman" w:cs="Times New Roman"/>
          <w:b/>
          <w:bCs/>
          <w:color w:val="000000" w:themeColor="text1"/>
          <w:sz w:val="24"/>
          <w:szCs w:val="24"/>
        </w:rPr>
        <w:t xml:space="preserve"> </w:t>
      </w:r>
      <w:proofErr w:type="spellStart"/>
      <w:r w:rsidRPr="00B246CB">
        <w:rPr>
          <w:rFonts w:ascii="Times New Roman" w:eastAsiaTheme="majorEastAsia" w:hAnsi="Times New Roman" w:cs="Times New Roman"/>
          <w:b/>
          <w:bCs/>
          <w:color w:val="000000" w:themeColor="text1"/>
          <w:sz w:val="24"/>
          <w:szCs w:val="24"/>
        </w:rPr>
        <w:t>theo</w:t>
      </w:r>
      <w:proofErr w:type="spellEnd"/>
      <w:r w:rsidRPr="00B246CB">
        <w:rPr>
          <w:rFonts w:ascii="Times New Roman" w:eastAsiaTheme="majorEastAsia" w:hAnsi="Times New Roman" w:cs="Times New Roman"/>
          <w:b/>
          <w:bCs/>
          <w:color w:val="000000" w:themeColor="text1"/>
          <w:sz w:val="24"/>
          <w:szCs w:val="24"/>
        </w:rPr>
        <w:t xml:space="preserve"> </w:t>
      </w:r>
      <w:proofErr w:type="spellStart"/>
      <w:r w:rsidRPr="00B246CB">
        <w:rPr>
          <w:rFonts w:ascii="Times New Roman" w:eastAsiaTheme="majorEastAsia" w:hAnsi="Times New Roman" w:cs="Times New Roman"/>
          <w:b/>
          <w:bCs/>
          <w:color w:val="000000" w:themeColor="text1"/>
          <w:sz w:val="24"/>
          <w:szCs w:val="24"/>
        </w:rPr>
        <w:t>thời</w:t>
      </w:r>
      <w:proofErr w:type="spellEnd"/>
      <w:r w:rsidRPr="00B246CB">
        <w:rPr>
          <w:rFonts w:ascii="Times New Roman" w:eastAsiaTheme="majorEastAsia" w:hAnsi="Times New Roman" w:cs="Times New Roman"/>
          <w:b/>
          <w:bCs/>
          <w:color w:val="000000" w:themeColor="text1"/>
          <w:sz w:val="24"/>
          <w:szCs w:val="24"/>
        </w:rPr>
        <w:t xml:space="preserve"> </w:t>
      </w:r>
      <w:proofErr w:type="spellStart"/>
      <w:r w:rsidRPr="00B246CB">
        <w:rPr>
          <w:rFonts w:ascii="Times New Roman" w:eastAsiaTheme="majorEastAsia" w:hAnsi="Times New Roman" w:cs="Times New Roman"/>
          <w:b/>
          <w:bCs/>
          <w:color w:val="000000" w:themeColor="text1"/>
          <w:sz w:val="24"/>
          <w:szCs w:val="24"/>
        </w:rPr>
        <w:t>gian</w:t>
      </w:r>
      <w:proofErr w:type="spellEnd"/>
      <w:r w:rsidRPr="00B246CB">
        <w:rPr>
          <w:rFonts w:ascii="Times New Roman" w:eastAsiaTheme="majorEastAsia" w:hAnsi="Times New Roman" w:cs="Times New Roman"/>
          <w:b/>
          <w:bCs/>
          <w:color w:val="000000" w:themeColor="text1"/>
          <w:sz w:val="24"/>
          <w:szCs w:val="24"/>
        </w:rPr>
        <w:t xml:space="preserve"> </w:t>
      </w:r>
      <w:proofErr w:type="spellStart"/>
      <w:r w:rsidRPr="00B246CB">
        <w:rPr>
          <w:rFonts w:ascii="Times New Roman" w:eastAsiaTheme="majorEastAsia" w:hAnsi="Times New Roman" w:cs="Times New Roman"/>
          <w:b/>
          <w:bCs/>
          <w:color w:val="000000" w:themeColor="text1"/>
          <w:sz w:val="24"/>
          <w:szCs w:val="24"/>
        </w:rPr>
        <w:t>đã</w:t>
      </w:r>
      <w:proofErr w:type="spellEnd"/>
      <w:r w:rsidRPr="00B246CB">
        <w:rPr>
          <w:rFonts w:ascii="Times New Roman" w:eastAsiaTheme="majorEastAsia" w:hAnsi="Times New Roman" w:cs="Times New Roman"/>
          <w:b/>
          <w:bCs/>
          <w:color w:val="000000" w:themeColor="text1"/>
          <w:sz w:val="24"/>
          <w:szCs w:val="24"/>
        </w:rPr>
        <w:t xml:space="preserve"> </w:t>
      </w:r>
      <w:proofErr w:type="spellStart"/>
      <w:r w:rsidRPr="00B246CB">
        <w:rPr>
          <w:rFonts w:ascii="Times New Roman" w:eastAsiaTheme="majorEastAsia" w:hAnsi="Times New Roman" w:cs="Times New Roman"/>
          <w:b/>
          <w:bCs/>
          <w:color w:val="000000" w:themeColor="text1"/>
          <w:sz w:val="24"/>
          <w:szCs w:val="24"/>
        </w:rPr>
        <w:t>chọn</w:t>
      </w:r>
      <w:proofErr w:type="spellEnd"/>
      <w:r w:rsidRPr="00B246CB">
        <w:rPr>
          <w:rFonts w:ascii="Times New Roman" w:eastAsiaTheme="majorEastAsia" w:hAnsi="Times New Roman" w:cs="Times New Roman"/>
          <w:b/>
          <w:bCs/>
          <w:color w:val="000000" w:themeColor="text1"/>
          <w:sz w:val="24"/>
          <w:szCs w:val="24"/>
        </w:rPr>
        <w:t>.</w:t>
      </w:r>
      <w:r w:rsidRPr="00B246CB">
        <w:rPr>
          <w:rFonts w:ascii="Times New Roman" w:eastAsiaTheme="majorEastAsia" w:hAnsi="Times New Roman" w:cs="Times New Roman"/>
          <w:b/>
          <w:bCs/>
          <w:color w:val="000000" w:themeColor="text1"/>
          <w:sz w:val="24"/>
          <w:szCs w:val="24"/>
        </w:rPr>
        <w:br/>
      </w:r>
      <w:r w:rsidRPr="00B246CB">
        <w:rPr>
          <w:rFonts w:ascii="Times New Roman" w:eastAsiaTheme="majorEastAsia" w:hAnsi="Times New Roman" w:cs="Times New Roman"/>
          <w:b/>
          <w:bCs/>
          <w:color w:val="000000" w:themeColor="text1"/>
          <w:sz w:val="24"/>
          <w:szCs w:val="24"/>
        </w:rPr>
        <w:br/>
      </w:r>
    </w:p>
    <w:p w14:paraId="4B181E9B" w14:textId="77777777" w:rsidR="00B246CB" w:rsidRPr="00B246CB" w:rsidRDefault="00B246CB" w:rsidP="00B246CB">
      <w:pPr>
        <w:numPr>
          <w:ilvl w:val="0"/>
          <w:numId w:val="32"/>
        </w:numPr>
        <w:rPr>
          <w:rFonts w:ascii="Times New Roman" w:eastAsiaTheme="majorEastAsia" w:hAnsi="Times New Roman" w:cs="Times New Roman"/>
          <w:b/>
          <w:bCs/>
          <w:color w:val="4F81BD" w:themeColor="accent1"/>
          <w:sz w:val="24"/>
          <w:szCs w:val="24"/>
        </w:rPr>
      </w:pPr>
      <w:proofErr w:type="spellStart"/>
      <w:r w:rsidRPr="00B246CB">
        <w:rPr>
          <w:rFonts w:ascii="Times New Roman" w:eastAsiaTheme="majorEastAsia" w:hAnsi="Times New Roman" w:cs="Times New Roman"/>
          <w:b/>
          <w:bCs/>
          <w:color w:val="000000" w:themeColor="text1"/>
          <w:sz w:val="24"/>
          <w:szCs w:val="24"/>
        </w:rPr>
        <w:t>Chỉ</w:t>
      </w:r>
      <w:proofErr w:type="spellEnd"/>
      <w:r w:rsidRPr="00B246CB">
        <w:rPr>
          <w:rFonts w:ascii="Times New Roman" w:eastAsiaTheme="majorEastAsia" w:hAnsi="Times New Roman" w:cs="Times New Roman"/>
          <w:b/>
          <w:bCs/>
          <w:color w:val="000000" w:themeColor="text1"/>
          <w:sz w:val="24"/>
          <w:szCs w:val="24"/>
        </w:rPr>
        <w:t xml:space="preserve"> </w:t>
      </w:r>
      <w:proofErr w:type="spellStart"/>
      <w:r w:rsidRPr="00B246CB">
        <w:rPr>
          <w:rFonts w:ascii="Times New Roman" w:eastAsiaTheme="majorEastAsia" w:hAnsi="Times New Roman" w:cs="Times New Roman"/>
          <w:b/>
          <w:bCs/>
          <w:color w:val="000000" w:themeColor="text1"/>
          <w:sz w:val="24"/>
          <w:szCs w:val="24"/>
        </w:rPr>
        <w:t>hiển</w:t>
      </w:r>
      <w:proofErr w:type="spellEnd"/>
      <w:r w:rsidRPr="00B246CB">
        <w:rPr>
          <w:rFonts w:ascii="Times New Roman" w:eastAsiaTheme="majorEastAsia" w:hAnsi="Times New Roman" w:cs="Times New Roman"/>
          <w:b/>
          <w:bCs/>
          <w:color w:val="000000" w:themeColor="text1"/>
          <w:sz w:val="24"/>
          <w:szCs w:val="24"/>
        </w:rPr>
        <w:t xml:space="preserve"> </w:t>
      </w:r>
      <w:proofErr w:type="spellStart"/>
      <w:r w:rsidRPr="00B246CB">
        <w:rPr>
          <w:rFonts w:ascii="Times New Roman" w:eastAsiaTheme="majorEastAsia" w:hAnsi="Times New Roman" w:cs="Times New Roman"/>
          <w:b/>
          <w:bCs/>
          <w:color w:val="000000" w:themeColor="text1"/>
          <w:sz w:val="24"/>
          <w:szCs w:val="24"/>
        </w:rPr>
        <w:t>thị</w:t>
      </w:r>
      <w:proofErr w:type="spellEnd"/>
      <w:r w:rsidRPr="00B246CB">
        <w:rPr>
          <w:rFonts w:ascii="Times New Roman" w:eastAsiaTheme="majorEastAsia" w:hAnsi="Times New Roman" w:cs="Times New Roman"/>
          <w:b/>
          <w:bCs/>
          <w:color w:val="000000" w:themeColor="text1"/>
          <w:sz w:val="24"/>
          <w:szCs w:val="24"/>
        </w:rPr>
        <w:t xml:space="preserve"> </w:t>
      </w:r>
      <w:proofErr w:type="spellStart"/>
      <w:r w:rsidRPr="00B246CB">
        <w:rPr>
          <w:rFonts w:ascii="Times New Roman" w:eastAsiaTheme="majorEastAsia" w:hAnsi="Times New Roman" w:cs="Times New Roman"/>
          <w:b/>
          <w:bCs/>
          <w:color w:val="000000" w:themeColor="text1"/>
          <w:sz w:val="24"/>
          <w:szCs w:val="24"/>
        </w:rPr>
        <w:t>những</w:t>
      </w:r>
      <w:proofErr w:type="spellEnd"/>
      <w:r w:rsidRPr="00B246CB">
        <w:rPr>
          <w:rFonts w:ascii="Times New Roman" w:eastAsiaTheme="majorEastAsia" w:hAnsi="Times New Roman" w:cs="Times New Roman"/>
          <w:b/>
          <w:bCs/>
          <w:color w:val="000000" w:themeColor="text1"/>
          <w:sz w:val="24"/>
          <w:szCs w:val="24"/>
        </w:rPr>
        <w:t xml:space="preserve"> </w:t>
      </w:r>
      <w:proofErr w:type="spellStart"/>
      <w:r w:rsidRPr="00B246CB">
        <w:rPr>
          <w:rFonts w:ascii="Times New Roman" w:eastAsiaTheme="majorEastAsia" w:hAnsi="Times New Roman" w:cs="Times New Roman"/>
          <w:b/>
          <w:bCs/>
          <w:color w:val="000000" w:themeColor="text1"/>
          <w:sz w:val="24"/>
          <w:szCs w:val="24"/>
        </w:rPr>
        <w:t>phòng</w:t>
      </w:r>
      <w:proofErr w:type="spellEnd"/>
      <w:r w:rsidRPr="00B246CB">
        <w:rPr>
          <w:rFonts w:ascii="Times New Roman" w:eastAsiaTheme="majorEastAsia" w:hAnsi="Times New Roman" w:cs="Times New Roman"/>
          <w:b/>
          <w:bCs/>
          <w:color w:val="000000" w:themeColor="text1"/>
          <w:sz w:val="24"/>
          <w:szCs w:val="24"/>
        </w:rPr>
        <w:t xml:space="preserve"> </w:t>
      </w:r>
      <w:proofErr w:type="spellStart"/>
      <w:r w:rsidRPr="00B246CB">
        <w:rPr>
          <w:rFonts w:ascii="Times New Roman" w:eastAsiaTheme="majorEastAsia" w:hAnsi="Times New Roman" w:cs="Times New Roman"/>
          <w:b/>
          <w:bCs/>
          <w:color w:val="000000" w:themeColor="text1"/>
          <w:sz w:val="24"/>
          <w:szCs w:val="24"/>
        </w:rPr>
        <w:t>họp</w:t>
      </w:r>
      <w:proofErr w:type="spellEnd"/>
      <w:r w:rsidRPr="00B246CB">
        <w:rPr>
          <w:rFonts w:ascii="Times New Roman" w:eastAsiaTheme="majorEastAsia" w:hAnsi="Times New Roman" w:cs="Times New Roman"/>
          <w:b/>
          <w:bCs/>
          <w:color w:val="000000" w:themeColor="text1"/>
          <w:sz w:val="24"/>
          <w:szCs w:val="24"/>
        </w:rPr>
        <w:t xml:space="preserve"> </w:t>
      </w:r>
      <w:proofErr w:type="spellStart"/>
      <w:r w:rsidRPr="00B246CB">
        <w:rPr>
          <w:rFonts w:ascii="Times New Roman" w:eastAsiaTheme="majorEastAsia" w:hAnsi="Times New Roman" w:cs="Times New Roman"/>
          <w:b/>
          <w:bCs/>
          <w:color w:val="000000" w:themeColor="text1"/>
          <w:sz w:val="24"/>
          <w:szCs w:val="24"/>
        </w:rPr>
        <w:t>chưa</w:t>
      </w:r>
      <w:proofErr w:type="spellEnd"/>
      <w:r w:rsidRPr="00B246CB">
        <w:rPr>
          <w:rFonts w:ascii="Times New Roman" w:eastAsiaTheme="majorEastAsia" w:hAnsi="Times New Roman" w:cs="Times New Roman"/>
          <w:b/>
          <w:bCs/>
          <w:color w:val="000000" w:themeColor="text1"/>
          <w:sz w:val="24"/>
          <w:szCs w:val="24"/>
        </w:rPr>
        <w:t xml:space="preserve"> </w:t>
      </w:r>
      <w:proofErr w:type="spellStart"/>
      <w:r w:rsidRPr="00B246CB">
        <w:rPr>
          <w:rFonts w:ascii="Times New Roman" w:eastAsiaTheme="majorEastAsia" w:hAnsi="Times New Roman" w:cs="Times New Roman"/>
          <w:b/>
          <w:bCs/>
          <w:color w:val="000000" w:themeColor="text1"/>
          <w:sz w:val="24"/>
          <w:szCs w:val="24"/>
        </w:rPr>
        <w:t>có</w:t>
      </w:r>
      <w:proofErr w:type="spellEnd"/>
      <w:r w:rsidRPr="00B246CB">
        <w:rPr>
          <w:rFonts w:ascii="Times New Roman" w:eastAsiaTheme="majorEastAsia" w:hAnsi="Times New Roman" w:cs="Times New Roman"/>
          <w:b/>
          <w:bCs/>
          <w:color w:val="000000" w:themeColor="text1"/>
          <w:sz w:val="24"/>
          <w:szCs w:val="24"/>
        </w:rPr>
        <w:t xml:space="preserve"> </w:t>
      </w:r>
      <w:proofErr w:type="spellStart"/>
      <w:r w:rsidRPr="00B246CB">
        <w:rPr>
          <w:rFonts w:ascii="Times New Roman" w:eastAsiaTheme="majorEastAsia" w:hAnsi="Times New Roman" w:cs="Times New Roman"/>
          <w:b/>
          <w:bCs/>
          <w:color w:val="000000" w:themeColor="text1"/>
          <w:sz w:val="24"/>
          <w:szCs w:val="24"/>
        </w:rPr>
        <w:t>người</w:t>
      </w:r>
      <w:proofErr w:type="spellEnd"/>
      <w:r w:rsidRPr="00B246CB">
        <w:rPr>
          <w:rFonts w:ascii="Times New Roman" w:eastAsiaTheme="majorEastAsia" w:hAnsi="Times New Roman" w:cs="Times New Roman"/>
          <w:b/>
          <w:bCs/>
          <w:color w:val="000000" w:themeColor="text1"/>
          <w:sz w:val="24"/>
          <w:szCs w:val="24"/>
        </w:rPr>
        <w:t xml:space="preserve"> </w:t>
      </w:r>
      <w:proofErr w:type="spellStart"/>
      <w:r w:rsidRPr="00B246CB">
        <w:rPr>
          <w:rFonts w:ascii="Times New Roman" w:eastAsiaTheme="majorEastAsia" w:hAnsi="Times New Roman" w:cs="Times New Roman"/>
          <w:b/>
          <w:bCs/>
          <w:color w:val="000000" w:themeColor="text1"/>
          <w:sz w:val="24"/>
          <w:szCs w:val="24"/>
        </w:rPr>
        <w:t>đặt</w:t>
      </w:r>
      <w:proofErr w:type="spellEnd"/>
      <w:r w:rsidRPr="00B246CB">
        <w:rPr>
          <w:rFonts w:ascii="Times New Roman" w:eastAsiaTheme="majorEastAsia" w:hAnsi="Times New Roman" w:cs="Times New Roman"/>
          <w:b/>
          <w:bCs/>
          <w:color w:val="000000" w:themeColor="text1"/>
          <w:sz w:val="24"/>
          <w:szCs w:val="24"/>
        </w:rPr>
        <w:t>.</w:t>
      </w:r>
      <w:r w:rsidRPr="00B246CB">
        <w:rPr>
          <w:rFonts w:ascii="Times New Roman" w:eastAsiaTheme="majorEastAsia" w:hAnsi="Times New Roman" w:cs="Times New Roman"/>
          <w:b/>
          <w:bCs/>
          <w:color w:val="4F81BD" w:themeColor="accent1"/>
          <w:sz w:val="24"/>
          <w:szCs w:val="24"/>
        </w:rPr>
        <w:br/>
      </w:r>
      <w:r w:rsidRPr="00B246CB">
        <w:rPr>
          <w:rFonts w:ascii="Times New Roman" w:eastAsiaTheme="majorEastAsia" w:hAnsi="Times New Roman" w:cs="Times New Roman"/>
          <w:b/>
          <w:bCs/>
          <w:color w:val="4F81BD" w:themeColor="accent1"/>
          <w:sz w:val="24"/>
          <w:szCs w:val="24"/>
        </w:rPr>
        <w:br/>
      </w:r>
    </w:p>
    <w:p w14:paraId="775AF666" w14:textId="77777777" w:rsidR="00B246CB" w:rsidRPr="00B246CB" w:rsidRDefault="00B246CB" w:rsidP="00B246CB">
      <w:pPr>
        <w:rPr>
          <w:rFonts w:ascii="Times New Roman" w:eastAsiaTheme="majorEastAsia" w:hAnsi="Times New Roman" w:cs="Times New Roman"/>
          <w:b/>
          <w:bCs/>
          <w:color w:val="4F81BD" w:themeColor="accent1"/>
          <w:sz w:val="24"/>
          <w:szCs w:val="24"/>
        </w:rPr>
      </w:pPr>
      <w:r w:rsidRPr="00B246CB">
        <w:rPr>
          <w:rFonts w:ascii="Times New Roman" w:eastAsiaTheme="majorEastAsia" w:hAnsi="Times New Roman" w:cs="Times New Roman"/>
          <w:b/>
          <w:bCs/>
          <w:color w:val="4F81BD" w:themeColor="accent1"/>
          <w:sz w:val="24"/>
          <w:szCs w:val="24"/>
        </w:rPr>
        <w:pict w14:anchorId="14E958E6">
          <v:rect id="_x0000_i1210" style="width:0;height:1.5pt" o:hralign="center" o:hrstd="t" o:hr="t" fillcolor="#a0a0a0" stroked="f"/>
        </w:pict>
      </w:r>
    </w:p>
    <w:p w14:paraId="77AB9BF1" w14:textId="77777777" w:rsidR="00B246CB" w:rsidRPr="00B246CB" w:rsidRDefault="00B246CB" w:rsidP="00B246CB">
      <w:pPr>
        <w:rPr>
          <w:rFonts w:ascii="Times New Roman" w:eastAsiaTheme="majorEastAsia" w:hAnsi="Times New Roman" w:cs="Times New Roman"/>
          <w:b/>
          <w:bCs/>
          <w:color w:val="4F81BD" w:themeColor="accent1"/>
          <w:sz w:val="24"/>
          <w:szCs w:val="24"/>
        </w:rPr>
      </w:pPr>
      <w:r w:rsidRPr="00B246CB">
        <w:rPr>
          <w:rFonts w:ascii="Times New Roman" w:eastAsiaTheme="majorEastAsia" w:hAnsi="Times New Roman" w:cs="Times New Roman"/>
          <w:b/>
          <w:bCs/>
          <w:color w:val="4F81BD" w:themeColor="accent1"/>
          <w:sz w:val="24"/>
          <w:szCs w:val="24"/>
        </w:rPr>
        <w:t xml:space="preserve">US-08: </w:t>
      </w:r>
      <w:proofErr w:type="spellStart"/>
      <w:r w:rsidRPr="00B246CB">
        <w:rPr>
          <w:rFonts w:ascii="Times New Roman" w:eastAsiaTheme="majorEastAsia" w:hAnsi="Times New Roman" w:cs="Times New Roman"/>
          <w:b/>
          <w:bCs/>
          <w:color w:val="4F81BD" w:themeColor="accent1"/>
          <w:sz w:val="24"/>
          <w:szCs w:val="24"/>
        </w:rPr>
        <w:t>Đặt</w:t>
      </w:r>
      <w:proofErr w:type="spellEnd"/>
      <w:r w:rsidRPr="00B246CB">
        <w:rPr>
          <w:rFonts w:ascii="Times New Roman" w:eastAsiaTheme="majorEastAsia" w:hAnsi="Times New Roman" w:cs="Times New Roman"/>
          <w:b/>
          <w:bCs/>
          <w:color w:val="4F81BD" w:themeColor="accent1"/>
          <w:sz w:val="24"/>
          <w:szCs w:val="24"/>
        </w:rPr>
        <w:t xml:space="preserve"> </w:t>
      </w:r>
      <w:proofErr w:type="spellStart"/>
      <w:r w:rsidRPr="00B246CB">
        <w:rPr>
          <w:rFonts w:ascii="Times New Roman" w:eastAsiaTheme="majorEastAsia" w:hAnsi="Times New Roman" w:cs="Times New Roman"/>
          <w:b/>
          <w:bCs/>
          <w:color w:val="4F81BD" w:themeColor="accent1"/>
          <w:sz w:val="24"/>
          <w:szCs w:val="24"/>
        </w:rPr>
        <w:t>phòng</w:t>
      </w:r>
      <w:proofErr w:type="spellEnd"/>
    </w:p>
    <w:p w14:paraId="0D8A542E" w14:textId="13949F75" w:rsidR="00B246CB" w:rsidRPr="00B246CB" w:rsidRDefault="00B246CB" w:rsidP="00B246CB">
      <w:pPr>
        <w:numPr>
          <w:ilvl w:val="0"/>
          <w:numId w:val="33"/>
        </w:numPr>
        <w:rPr>
          <w:rFonts w:ascii="Times New Roman" w:eastAsiaTheme="majorEastAsia" w:hAnsi="Times New Roman" w:cs="Times New Roman"/>
          <w:color w:val="000000" w:themeColor="text1"/>
          <w:sz w:val="24"/>
          <w:szCs w:val="24"/>
        </w:rPr>
      </w:pPr>
      <w:proofErr w:type="spellStart"/>
      <w:r w:rsidRPr="00B246CB">
        <w:rPr>
          <w:rFonts w:ascii="Times New Roman" w:eastAsiaTheme="majorEastAsia" w:hAnsi="Times New Roman" w:cs="Times New Roman"/>
          <w:color w:val="000000" w:themeColor="text1"/>
          <w:sz w:val="24"/>
          <w:szCs w:val="24"/>
        </w:rPr>
        <w:t>Nhân</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viên</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nhập</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số</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lượng</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người</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tham</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dự</w:t>
      </w:r>
      <w:proofErr w:type="spellEnd"/>
      <w:r w:rsidRPr="00B246CB">
        <w:rPr>
          <w:rFonts w:ascii="Times New Roman" w:eastAsiaTheme="majorEastAsia" w:hAnsi="Times New Roman" w:cs="Times New Roman"/>
          <w:color w:val="000000" w:themeColor="text1"/>
          <w:sz w:val="24"/>
          <w:szCs w:val="24"/>
        </w:rPr>
        <w:t>.</w:t>
      </w:r>
      <w:r w:rsidRPr="00B246CB">
        <w:rPr>
          <w:rFonts w:ascii="Times New Roman" w:eastAsiaTheme="majorEastAsia" w:hAnsi="Times New Roman" w:cs="Times New Roman"/>
          <w:color w:val="000000" w:themeColor="text1"/>
          <w:sz w:val="24"/>
          <w:szCs w:val="24"/>
        </w:rPr>
        <w:br/>
      </w:r>
    </w:p>
    <w:p w14:paraId="0ECC2448" w14:textId="47B60772" w:rsidR="00B246CB" w:rsidRPr="00B246CB" w:rsidRDefault="00B246CB" w:rsidP="00B246CB">
      <w:pPr>
        <w:numPr>
          <w:ilvl w:val="0"/>
          <w:numId w:val="33"/>
        </w:numPr>
        <w:rPr>
          <w:rFonts w:ascii="Times New Roman" w:eastAsiaTheme="majorEastAsia" w:hAnsi="Times New Roman" w:cs="Times New Roman"/>
          <w:color w:val="000000" w:themeColor="text1"/>
          <w:sz w:val="24"/>
          <w:szCs w:val="24"/>
        </w:rPr>
      </w:pPr>
      <w:proofErr w:type="spellStart"/>
      <w:r w:rsidRPr="00B246CB">
        <w:rPr>
          <w:rFonts w:ascii="Times New Roman" w:eastAsiaTheme="majorEastAsia" w:hAnsi="Times New Roman" w:cs="Times New Roman"/>
          <w:color w:val="000000" w:themeColor="text1"/>
          <w:sz w:val="24"/>
          <w:szCs w:val="24"/>
        </w:rPr>
        <w:t>Hệ</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thống</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gợi</w:t>
      </w:r>
      <w:proofErr w:type="spellEnd"/>
      <w:r w:rsidRPr="00B246CB">
        <w:rPr>
          <w:rFonts w:ascii="Times New Roman" w:eastAsiaTheme="majorEastAsia" w:hAnsi="Times New Roman" w:cs="Times New Roman"/>
          <w:color w:val="000000" w:themeColor="text1"/>
          <w:sz w:val="24"/>
          <w:szCs w:val="24"/>
        </w:rPr>
        <w:t xml:space="preserve"> ý </w:t>
      </w:r>
      <w:proofErr w:type="spellStart"/>
      <w:r w:rsidRPr="00B246CB">
        <w:rPr>
          <w:rFonts w:ascii="Times New Roman" w:eastAsiaTheme="majorEastAsia" w:hAnsi="Times New Roman" w:cs="Times New Roman"/>
          <w:color w:val="000000" w:themeColor="text1"/>
          <w:sz w:val="24"/>
          <w:szCs w:val="24"/>
        </w:rPr>
        <w:t>phòng</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họp</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phù</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hợp</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dựa</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trên</w:t>
      </w:r>
      <w:proofErr w:type="spellEnd"/>
      <w:r w:rsidRPr="00B246CB">
        <w:rPr>
          <w:rFonts w:ascii="Times New Roman" w:eastAsiaTheme="majorEastAsia" w:hAnsi="Times New Roman" w:cs="Times New Roman"/>
          <w:color w:val="000000" w:themeColor="text1"/>
          <w:sz w:val="24"/>
          <w:szCs w:val="24"/>
        </w:rPr>
        <w:t>:</w:t>
      </w:r>
      <w:r w:rsidRPr="00B246CB">
        <w:rPr>
          <w:rFonts w:ascii="Times New Roman" w:eastAsiaTheme="majorEastAsia" w:hAnsi="Times New Roman" w:cs="Times New Roman"/>
          <w:color w:val="000000" w:themeColor="text1"/>
          <w:sz w:val="24"/>
          <w:szCs w:val="24"/>
        </w:rPr>
        <w:br/>
      </w:r>
    </w:p>
    <w:p w14:paraId="4898A124" w14:textId="77777777" w:rsidR="00B246CB" w:rsidRPr="00B246CB" w:rsidRDefault="00B246CB" w:rsidP="00B246CB">
      <w:pPr>
        <w:numPr>
          <w:ilvl w:val="1"/>
          <w:numId w:val="33"/>
        </w:numPr>
        <w:rPr>
          <w:rFonts w:ascii="Times New Roman" w:eastAsiaTheme="majorEastAsia" w:hAnsi="Times New Roman" w:cs="Times New Roman"/>
          <w:color w:val="000000" w:themeColor="text1"/>
          <w:sz w:val="24"/>
          <w:szCs w:val="24"/>
        </w:rPr>
      </w:pPr>
      <w:proofErr w:type="spellStart"/>
      <w:r w:rsidRPr="00B246CB">
        <w:rPr>
          <w:rFonts w:ascii="Times New Roman" w:eastAsiaTheme="majorEastAsia" w:hAnsi="Times New Roman" w:cs="Times New Roman"/>
          <w:color w:val="000000" w:themeColor="text1"/>
          <w:sz w:val="24"/>
          <w:szCs w:val="24"/>
        </w:rPr>
        <w:t>Sức</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chứa</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phòng</w:t>
      </w:r>
      <w:proofErr w:type="spellEnd"/>
      <w:r w:rsidRPr="00B246CB">
        <w:rPr>
          <w:rFonts w:ascii="Times New Roman" w:eastAsiaTheme="majorEastAsia" w:hAnsi="Times New Roman" w:cs="Times New Roman"/>
          <w:color w:val="000000" w:themeColor="text1"/>
          <w:sz w:val="24"/>
          <w:szCs w:val="24"/>
        </w:rPr>
        <w:t xml:space="preserve"> ≥ </w:t>
      </w:r>
      <w:proofErr w:type="spellStart"/>
      <w:r w:rsidRPr="00B246CB">
        <w:rPr>
          <w:rFonts w:ascii="Times New Roman" w:eastAsiaTheme="majorEastAsia" w:hAnsi="Times New Roman" w:cs="Times New Roman"/>
          <w:color w:val="000000" w:themeColor="text1"/>
          <w:sz w:val="24"/>
          <w:szCs w:val="24"/>
        </w:rPr>
        <w:t>số</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lượng</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người</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tham</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dự</w:t>
      </w:r>
      <w:proofErr w:type="spellEnd"/>
      <w:r w:rsidRPr="00B246CB">
        <w:rPr>
          <w:rFonts w:ascii="Times New Roman" w:eastAsiaTheme="majorEastAsia" w:hAnsi="Times New Roman" w:cs="Times New Roman"/>
          <w:color w:val="000000" w:themeColor="text1"/>
          <w:sz w:val="24"/>
          <w:szCs w:val="24"/>
        </w:rPr>
        <w:t>.</w:t>
      </w:r>
      <w:r w:rsidRPr="00B246CB">
        <w:rPr>
          <w:rFonts w:ascii="Times New Roman" w:eastAsiaTheme="majorEastAsia" w:hAnsi="Times New Roman" w:cs="Times New Roman"/>
          <w:color w:val="000000" w:themeColor="text1"/>
          <w:sz w:val="24"/>
          <w:szCs w:val="24"/>
        </w:rPr>
        <w:br/>
      </w:r>
      <w:r w:rsidRPr="00B246CB">
        <w:rPr>
          <w:rFonts w:ascii="Times New Roman" w:eastAsiaTheme="majorEastAsia" w:hAnsi="Times New Roman" w:cs="Times New Roman"/>
          <w:color w:val="000000" w:themeColor="text1"/>
          <w:sz w:val="24"/>
          <w:szCs w:val="24"/>
        </w:rPr>
        <w:br/>
      </w:r>
    </w:p>
    <w:p w14:paraId="226ACAC1" w14:textId="77777777" w:rsidR="00B246CB" w:rsidRPr="00B246CB" w:rsidRDefault="00B246CB" w:rsidP="00B246CB">
      <w:pPr>
        <w:numPr>
          <w:ilvl w:val="1"/>
          <w:numId w:val="33"/>
        </w:numPr>
        <w:rPr>
          <w:rFonts w:ascii="Times New Roman" w:eastAsiaTheme="majorEastAsia" w:hAnsi="Times New Roman" w:cs="Times New Roman"/>
          <w:color w:val="000000" w:themeColor="text1"/>
          <w:sz w:val="24"/>
          <w:szCs w:val="24"/>
        </w:rPr>
      </w:pPr>
      <w:proofErr w:type="spellStart"/>
      <w:r w:rsidRPr="00B246CB">
        <w:rPr>
          <w:rFonts w:ascii="Times New Roman" w:eastAsiaTheme="majorEastAsia" w:hAnsi="Times New Roman" w:cs="Times New Roman"/>
          <w:color w:val="000000" w:themeColor="text1"/>
          <w:sz w:val="24"/>
          <w:szCs w:val="24"/>
        </w:rPr>
        <w:t>Phòng</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trống</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theo</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khung</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giờ</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mong</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muốn</w:t>
      </w:r>
      <w:proofErr w:type="spellEnd"/>
      <w:r w:rsidRPr="00B246CB">
        <w:rPr>
          <w:rFonts w:ascii="Times New Roman" w:eastAsiaTheme="majorEastAsia" w:hAnsi="Times New Roman" w:cs="Times New Roman"/>
          <w:color w:val="000000" w:themeColor="text1"/>
          <w:sz w:val="24"/>
          <w:szCs w:val="24"/>
        </w:rPr>
        <w:t>.</w:t>
      </w:r>
      <w:r w:rsidRPr="00B246CB">
        <w:rPr>
          <w:rFonts w:ascii="Times New Roman" w:eastAsiaTheme="majorEastAsia" w:hAnsi="Times New Roman" w:cs="Times New Roman"/>
          <w:color w:val="000000" w:themeColor="text1"/>
          <w:sz w:val="24"/>
          <w:szCs w:val="24"/>
        </w:rPr>
        <w:br/>
      </w:r>
      <w:r w:rsidRPr="00B246CB">
        <w:rPr>
          <w:rFonts w:ascii="Times New Roman" w:eastAsiaTheme="majorEastAsia" w:hAnsi="Times New Roman" w:cs="Times New Roman"/>
          <w:color w:val="000000" w:themeColor="text1"/>
          <w:sz w:val="24"/>
          <w:szCs w:val="24"/>
        </w:rPr>
        <w:br/>
      </w:r>
    </w:p>
    <w:p w14:paraId="75F11E6F" w14:textId="2D48863E" w:rsidR="00B246CB" w:rsidRPr="00B246CB" w:rsidRDefault="00B246CB" w:rsidP="00B246CB">
      <w:pPr>
        <w:numPr>
          <w:ilvl w:val="1"/>
          <w:numId w:val="33"/>
        </w:numPr>
        <w:rPr>
          <w:rFonts w:ascii="Times New Roman" w:eastAsiaTheme="majorEastAsia" w:hAnsi="Times New Roman" w:cs="Times New Roman"/>
          <w:color w:val="000000" w:themeColor="text1"/>
          <w:sz w:val="24"/>
          <w:szCs w:val="24"/>
        </w:rPr>
      </w:pPr>
      <w:proofErr w:type="spellStart"/>
      <w:r w:rsidRPr="00B246CB">
        <w:rPr>
          <w:rFonts w:ascii="Times New Roman" w:eastAsiaTheme="majorEastAsia" w:hAnsi="Times New Roman" w:cs="Times New Roman"/>
          <w:color w:val="000000" w:themeColor="text1"/>
          <w:sz w:val="24"/>
          <w:szCs w:val="24"/>
        </w:rPr>
        <w:t>Ưu</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tiên</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phòng</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trống</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gần</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với</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thời</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gian</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mong</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muốn</w:t>
      </w:r>
      <w:proofErr w:type="spellEnd"/>
      <w:r w:rsidRPr="00B246CB">
        <w:rPr>
          <w:rFonts w:ascii="Times New Roman" w:eastAsiaTheme="majorEastAsia" w:hAnsi="Times New Roman" w:cs="Times New Roman"/>
          <w:color w:val="000000" w:themeColor="text1"/>
          <w:sz w:val="24"/>
          <w:szCs w:val="24"/>
        </w:rPr>
        <w:t>.</w:t>
      </w:r>
      <w:r w:rsidRPr="00B246CB">
        <w:rPr>
          <w:rFonts w:ascii="Times New Roman" w:eastAsiaTheme="majorEastAsia" w:hAnsi="Times New Roman" w:cs="Times New Roman"/>
          <w:color w:val="000000" w:themeColor="text1"/>
          <w:sz w:val="24"/>
          <w:szCs w:val="24"/>
        </w:rPr>
        <w:br/>
      </w:r>
    </w:p>
    <w:p w14:paraId="3E297DBD" w14:textId="5252CC98" w:rsidR="00B246CB" w:rsidRPr="00B246CB" w:rsidRDefault="00B246CB" w:rsidP="00B246CB">
      <w:pPr>
        <w:numPr>
          <w:ilvl w:val="0"/>
          <w:numId w:val="33"/>
        </w:numPr>
        <w:rPr>
          <w:rFonts w:ascii="Times New Roman" w:eastAsiaTheme="majorEastAsia" w:hAnsi="Times New Roman" w:cs="Times New Roman"/>
          <w:color w:val="000000" w:themeColor="text1"/>
          <w:sz w:val="24"/>
          <w:szCs w:val="24"/>
        </w:rPr>
      </w:pPr>
      <w:proofErr w:type="spellStart"/>
      <w:r w:rsidRPr="00B246CB">
        <w:rPr>
          <w:rFonts w:ascii="Times New Roman" w:eastAsiaTheme="majorEastAsia" w:hAnsi="Times New Roman" w:cs="Times New Roman"/>
          <w:color w:val="000000" w:themeColor="text1"/>
          <w:sz w:val="24"/>
          <w:szCs w:val="24"/>
        </w:rPr>
        <w:t>Nhân</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viên</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chọn</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phòng</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từ</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danh</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sách</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gợi</w:t>
      </w:r>
      <w:proofErr w:type="spellEnd"/>
      <w:r w:rsidRPr="00B246CB">
        <w:rPr>
          <w:rFonts w:ascii="Times New Roman" w:eastAsiaTheme="majorEastAsia" w:hAnsi="Times New Roman" w:cs="Times New Roman"/>
          <w:color w:val="000000" w:themeColor="text1"/>
          <w:sz w:val="24"/>
          <w:szCs w:val="24"/>
        </w:rPr>
        <w:t xml:space="preserve"> ý </w:t>
      </w:r>
      <w:proofErr w:type="spellStart"/>
      <w:r w:rsidRPr="00B246CB">
        <w:rPr>
          <w:rFonts w:ascii="Times New Roman" w:eastAsiaTheme="majorEastAsia" w:hAnsi="Times New Roman" w:cs="Times New Roman"/>
          <w:color w:val="000000" w:themeColor="text1"/>
          <w:sz w:val="24"/>
          <w:szCs w:val="24"/>
        </w:rPr>
        <w:t>hoặc</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chọn</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phòng</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khác</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thủ</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công</w:t>
      </w:r>
      <w:proofErr w:type="spellEnd"/>
      <w:r w:rsidRPr="00B246CB">
        <w:rPr>
          <w:rFonts w:ascii="Times New Roman" w:eastAsiaTheme="majorEastAsia" w:hAnsi="Times New Roman" w:cs="Times New Roman"/>
          <w:color w:val="000000" w:themeColor="text1"/>
          <w:sz w:val="24"/>
          <w:szCs w:val="24"/>
        </w:rPr>
        <w:t>.</w:t>
      </w:r>
      <w:r w:rsidRPr="00B246CB">
        <w:rPr>
          <w:rFonts w:ascii="Times New Roman" w:eastAsiaTheme="majorEastAsia" w:hAnsi="Times New Roman" w:cs="Times New Roman"/>
          <w:color w:val="000000" w:themeColor="text1"/>
          <w:sz w:val="24"/>
          <w:szCs w:val="24"/>
        </w:rPr>
        <w:br/>
      </w:r>
    </w:p>
    <w:p w14:paraId="58C98769" w14:textId="4D7FB56A" w:rsidR="00B246CB" w:rsidRPr="00B246CB" w:rsidRDefault="00B246CB" w:rsidP="00B246CB">
      <w:pPr>
        <w:numPr>
          <w:ilvl w:val="0"/>
          <w:numId w:val="33"/>
        </w:numPr>
        <w:rPr>
          <w:rFonts w:ascii="Times New Roman" w:eastAsiaTheme="majorEastAsia" w:hAnsi="Times New Roman" w:cs="Times New Roman"/>
          <w:color w:val="000000" w:themeColor="text1"/>
          <w:sz w:val="24"/>
          <w:szCs w:val="24"/>
        </w:rPr>
      </w:pPr>
      <w:proofErr w:type="spellStart"/>
      <w:r w:rsidRPr="00B246CB">
        <w:rPr>
          <w:rFonts w:ascii="Times New Roman" w:eastAsiaTheme="majorEastAsia" w:hAnsi="Times New Roman" w:cs="Times New Roman"/>
          <w:color w:val="000000" w:themeColor="text1"/>
          <w:sz w:val="24"/>
          <w:szCs w:val="24"/>
        </w:rPr>
        <w:lastRenderedPageBreak/>
        <w:t>Hệ</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thống</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kiểm</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tra</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trùng</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lịch</w:t>
      </w:r>
      <w:proofErr w:type="spellEnd"/>
      <w:r w:rsidRPr="00B246CB">
        <w:rPr>
          <w:rFonts w:ascii="Times New Roman" w:eastAsiaTheme="majorEastAsia" w:hAnsi="Times New Roman" w:cs="Times New Roman"/>
          <w:color w:val="000000" w:themeColor="text1"/>
          <w:sz w:val="24"/>
          <w:szCs w:val="24"/>
        </w:rPr>
        <w:t>:</w:t>
      </w:r>
      <w:r w:rsidRPr="00B246CB">
        <w:rPr>
          <w:rFonts w:ascii="Times New Roman" w:eastAsiaTheme="majorEastAsia" w:hAnsi="Times New Roman" w:cs="Times New Roman"/>
          <w:color w:val="000000" w:themeColor="text1"/>
          <w:sz w:val="24"/>
          <w:szCs w:val="24"/>
        </w:rPr>
        <w:br/>
      </w:r>
    </w:p>
    <w:p w14:paraId="465CB97C" w14:textId="375F8750" w:rsidR="00B246CB" w:rsidRPr="00B246CB" w:rsidRDefault="00B246CB" w:rsidP="00B246CB">
      <w:pPr>
        <w:numPr>
          <w:ilvl w:val="1"/>
          <w:numId w:val="33"/>
        </w:numPr>
        <w:rPr>
          <w:rFonts w:ascii="Times New Roman" w:eastAsiaTheme="majorEastAsia" w:hAnsi="Times New Roman" w:cs="Times New Roman"/>
          <w:color w:val="000000" w:themeColor="text1"/>
          <w:sz w:val="24"/>
          <w:szCs w:val="24"/>
        </w:rPr>
      </w:pPr>
      <w:proofErr w:type="spellStart"/>
      <w:r w:rsidRPr="00B246CB">
        <w:rPr>
          <w:rFonts w:ascii="Times New Roman" w:eastAsiaTheme="majorEastAsia" w:hAnsi="Times New Roman" w:cs="Times New Roman"/>
          <w:color w:val="000000" w:themeColor="text1"/>
          <w:sz w:val="24"/>
          <w:szCs w:val="24"/>
        </w:rPr>
        <w:t>Nếu</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phòng</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đã</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được</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đặt</w:t>
      </w:r>
      <w:proofErr w:type="spellEnd"/>
      <w:r w:rsidRPr="00B246CB">
        <w:rPr>
          <w:rFonts w:ascii="Times New Roman" w:eastAsiaTheme="majorEastAsia" w:hAnsi="Times New Roman" w:cs="Times New Roman"/>
          <w:color w:val="000000" w:themeColor="text1"/>
          <w:sz w:val="24"/>
          <w:szCs w:val="24"/>
        </w:rPr>
        <w:t xml:space="preserve"> → </w:t>
      </w:r>
      <w:proofErr w:type="spellStart"/>
      <w:r w:rsidRPr="00B246CB">
        <w:rPr>
          <w:rFonts w:ascii="Times New Roman" w:eastAsiaTheme="majorEastAsia" w:hAnsi="Times New Roman" w:cs="Times New Roman"/>
          <w:color w:val="000000" w:themeColor="text1"/>
          <w:sz w:val="24"/>
          <w:szCs w:val="24"/>
        </w:rPr>
        <w:t>hiển</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thị</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thông</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báo</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lỗi</w:t>
      </w:r>
      <w:proofErr w:type="spellEnd"/>
      <w:r w:rsidRPr="00B246CB">
        <w:rPr>
          <w:rFonts w:ascii="Times New Roman" w:eastAsiaTheme="majorEastAsia" w:hAnsi="Times New Roman" w:cs="Times New Roman"/>
          <w:color w:val="000000" w:themeColor="text1"/>
          <w:sz w:val="24"/>
          <w:szCs w:val="24"/>
        </w:rPr>
        <w:t>.</w:t>
      </w:r>
      <w:r w:rsidRPr="00B246CB">
        <w:rPr>
          <w:rFonts w:ascii="Times New Roman" w:eastAsiaTheme="majorEastAsia" w:hAnsi="Times New Roman" w:cs="Times New Roman"/>
          <w:color w:val="000000" w:themeColor="text1"/>
          <w:sz w:val="24"/>
          <w:szCs w:val="24"/>
        </w:rPr>
        <w:br/>
      </w:r>
    </w:p>
    <w:p w14:paraId="6E44AAED" w14:textId="66D6DFCD" w:rsidR="00B246CB" w:rsidRPr="00B246CB" w:rsidRDefault="00B246CB" w:rsidP="00B246CB">
      <w:pPr>
        <w:numPr>
          <w:ilvl w:val="1"/>
          <w:numId w:val="33"/>
        </w:numPr>
        <w:rPr>
          <w:rFonts w:ascii="Times New Roman" w:eastAsiaTheme="majorEastAsia" w:hAnsi="Times New Roman" w:cs="Times New Roman"/>
          <w:color w:val="000000" w:themeColor="text1"/>
          <w:sz w:val="24"/>
          <w:szCs w:val="24"/>
        </w:rPr>
      </w:pPr>
      <w:proofErr w:type="spellStart"/>
      <w:r w:rsidRPr="00B246CB">
        <w:rPr>
          <w:rFonts w:ascii="Times New Roman" w:eastAsiaTheme="majorEastAsia" w:hAnsi="Times New Roman" w:cs="Times New Roman"/>
          <w:color w:val="000000" w:themeColor="text1"/>
          <w:sz w:val="24"/>
          <w:szCs w:val="24"/>
        </w:rPr>
        <w:t>Nếu</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phòng</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trống</w:t>
      </w:r>
      <w:proofErr w:type="spellEnd"/>
      <w:r w:rsidRPr="00B246CB">
        <w:rPr>
          <w:rFonts w:ascii="Times New Roman" w:eastAsiaTheme="majorEastAsia" w:hAnsi="Times New Roman" w:cs="Times New Roman"/>
          <w:color w:val="000000" w:themeColor="text1"/>
          <w:sz w:val="24"/>
          <w:szCs w:val="24"/>
        </w:rPr>
        <w:t xml:space="preserve"> → </w:t>
      </w:r>
      <w:proofErr w:type="spellStart"/>
      <w:r w:rsidRPr="00B246CB">
        <w:rPr>
          <w:rFonts w:ascii="Times New Roman" w:eastAsiaTheme="majorEastAsia" w:hAnsi="Times New Roman" w:cs="Times New Roman"/>
          <w:color w:val="000000" w:themeColor="text1"/>
          <w:sz w:val="24"/>
          <w:szCs w:val="24"/>
        </w:rPr>
        <w:t>cho</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phép</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đặt</w:t>
      </w:r>
      <w:proofErr w:type="spellEnd"/>
      <w:r w:rsidRPr="00B246CB">
        <w:rPr>
          <w:rFonts w:ascii="Times New Roman" w:eastAsiaTheme="majorEastAsia" w:hAnsi="Times New Roman" w:cs="Times New Roman"/>
          <w:color w:val="000000" w:themeColor="text1"/>
          <w:sz w:val="24"/>
          <w:szCs w:val="24"/>
        </w:rPr>
        <w:t>.</w:t>
      </w:r>
      <w:r w:rsidRPr="00B246CB">
        <w:rPr>
          <w:rFonts w:ascii="Times New Roman" w:eastAsiaTheme="majorEastAsia" w:hAnsi="Times New Roman" w:cs="Times New Roman"/>
          <w:color w:val="000000" w:themeColor="text1"/>
          <w:sz w:val="24"/>
          <w:szCs w:val="24"/>
        </w:rPr>
        <w:br/>
      </w:r>
    </w:p>
    <w:p w14:paraId="5B5E40FB" w14:textId="5C54B036" w:rsidR="00B246CB" w:rsidRPr="00B246CB" w:rsidRDefault="00B246CB" w:rsidP="00B246CB">
      <w:pPr>
        <w:numPr>
          <w:ilvl w:val="0"/>
          <w:numId w:val="33"/>
        </w:numPr>
        <w:rPr>
          <w:rFonts w:ascii="Times New Roman" w:eastAsiaTheme="majorEastAsia" w:hAnsi="Times New Roman" w:cs="Times New Roman"/>
          <w:color w:val="000000" w:themeColor="text1"/>
          <w:sz w:val="24"/>
          <w:szCs w:val="24"/>
        </w:rPr>
      </w:pPr>
      <w:proofErr w:type="spellStart"/>
      <w:r w:rsidRPr="00B246CB">
        <w:rPr>
          <w:rFonts w:ascii="Times New Roman" w:eastAsiaTheme="majorEastAsia" w:hAnsi="Times New Roman" w:cs="Times New Roman"/>
          <w:color w:val="000000" w:themeColor="text1"/>
          <w:sz w:val="24"/>
          <w:szCs w:val="24"/>
        </w:rPr>
        <w:t>Hệ</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thống</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xác</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nhận</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đặt</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phòng</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thành</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công</w:t>
      </w:r>
      <w:proofErr w:type="spellEnd"/>
      <w:r w:rsidRPr="00B246CB">
        <w:rPr>
          <w:rFonts w:ascii="Times New Roman" w:eastAsiaTheme="majorEastAsia" w:hAnsi="Times New Roman" w:cs="Times New Roman"/>
          <w:color w:val="000000" w:themeColor="text1"/>
          <w:sz w:val="24"/>
          <w:szCs w:val="24"/>
        </w:rPr>
        <w:t>.</w:t>
      </w:r>
      <w:r w:rsidRPr="00B246CB">
        <w:rPr>
          <w:rFonts w:ascii="Times New Roman" w:eastAsiaTheme="majorEastAsia" w:hAnsi="Times New Roman" w:cs="Times New Roman"/>
          <w:color w:val="000000" w:themeColor="text1"/>
          <w:sz w:val="24"/>
          <w:szCs w:val="24"/>
        </w:rPr>
        <w:br/>
      </w:r>
    </w:p>
    <w:p w14:paraId="49EFB2D4" w14:textId="77777777" w:rsidR="00B246CB" w:rsidRPr="00B246CB" w:rsidRDefault="00B246CB" w:rsidP="00B246CB">
      <w:pPr>
        <w:numPr>
          <w:ilvl w:val="0"/>
          <w:numId w:val="33"/>
        </w:numPr>
        <w:rPr>
          <w:rFonts w:ascii="Times New Roman" w:eastAsiaTheme="majorEastAsia" w:hAnsi="Times New Roman" w:cs="Times New Roman"/>
          <w:b/>
          <w:bCs/>
          <w:color w:val="4F81BD" w:themeColor="accent1"/>
          <w:sz w:val="24"/>
          <w:szCs w:val="24"/>
        </w:rPr>
      </w:pPr>
      <w:proofErr w:type="spellStart"/>
      <w:r w:rsidRPr="00B246CB">
        <w:rPr>
          <w:rFonts w:ascii="Times New Roman" w:eastAsiaTheme="majorEastAsia" w:hAnsi="Times New Roman" w:cs="Times New Roman"/>
          <w:color w:val="000000" w:themeColor="text1"/>
          <w:sz w:val="24"/>
          <w:szCs w:val="24"/>
        </w:rPr>
        <w:t>Hệ</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thống</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gửi</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thông</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báo</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đến</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người</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đặt</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phòng</w:t>
      </w:r>
      <w:proofErr w:type="spellEnd"/>
      <w:r w:rsidRPr="00B246CB">
        <w:rPr>
          <w:rFonts w:ascii="Times New Roman" w:eastAsiaTheme="majorEastAsia" w:hAnsi="Times New Roman" w:cs="Times New Roman"/>
          <w:color w:val="000000" w:themeColor="text1"/>
          <w:sz w:val="24"/>
          <w:szCs w:val="24"/>
        </w:rPr>
        <w:t>.</w:t>
      </w:r>
      <w:r w:rsidRPr="00B246CB">
        <w:rPr>
          <w:rFonts w:ascii="Times New Roman" w:eastAsiaTheme="majorEastAsia" w:hAnsi="Times New Roman" w:cs="Times New Roman"/>
          <w:color w:val="000000" w:themeColor="text1"/>
          <w:sz w:val="24"/>
          <w:szCs w:val="24"/>
        </w:rPr>
        <w:br/>
      </w:r>
      <w:r w:rsidRPr="00B246CB">
        <w:rPr>
          <w:rFonts w:ascii="Times New Roman" w:eastAsiaTheme="majorEastAsia" w:hAnsi="Times New Roman" w:cs="Times New Roman"/>
          <w:b/>
          <w:bCs/>
          <w:color w:val="4F81BD" w:themeColor="accent1"/>
          <w:sz w:val="24"/>
          <w:szCs w:val="24"/>
        </w:rPr>
        <w:br/>
      </w:r>
    </w:p>
    <w:p w14:paraId="0BAC3A19" w14:textId="77777777" w:rsidR="00B246CB" w:rsidRPr="00B246CB" w:rsidRDefault="00B246CB" w:rsidP="00B246CB">
      <w:pPr>
        <w:rPr>
          <w:rFonts w:ascii="Times New Roman" w:eastAsiaTheme="majorEastAsia" w:hAnsi="Times New Roman" w:cs="Times New Roman"/>
          <w:b/>
          <w:bCs/>
          <w:color w:val="4F81BD" w:themeColor="accent1"/>
          <w:sz w:val="24"/>
          <w:szCs w:val="24"/>
        </w:rPr>
      </w:pPr>
      <w:r w:rsidRPr="00B246CB">
        <w:rPr>
          <w:rFonts w:ascii="Times New Roman" w:eastAsiaTheme="majorEastAsia" w:hAnsi="Times New Roman" w:cs="Times New Roman"/>
          <w:b/>
          <w:bCs/>
          <w:color w:val="4F81BD" w:themeColor="accent1"/>
          <w:sz w:val="24"/>
          <w:szCs w:val="24"/>
        </w:rPr>
        <w:pict w14:anchorId="570430AB">
          <v:rect id="_x0000_i1211" style="width:0;height:1.5pt" o:hralign="center" o:hrstd="t" o:hr="t" fillcolor="#a0a0a0" stroked="f"/>
        </w:pict>
      </w:r>
    </w:p>
    <w:p w14:paraId="693D84B5" w14:textId="77777777" w:rsidR="00B246CB" w:rsidRPr="00B246CB" w:rsidRDefault="00B246CB" w:rsidP="00B246CB">
      <w:pPr>
        <w:rPr>
          <w:rFonts w:ascii="Times New Roman" w:eastAsiaTheme="majorEastAsia" w:hAnsi="Times New Roman" w:cs="Times New Roman"/>
          <w:b/>
          <w:bCs/>
          <w:color w:val="4F81BD" w:themeColor="accent1"/>
          <w:sz w:val="24"/>
          <w:szCs w:val="24"/>
        </w:rPr>
      </w:pPr>
      <w:r w:rsidRPr="00B246CB">
        <w:rPr>
          <w:rFonts w:ascii="Times New Roman" w:eastAsiaTheme="majorEastAsia" w:hAnsi="Times New Roman" w:cs="Times New Roman"/>
          <w:b/>
          <w:bCs/>
          <w:color w:val="4F81BD" w:themeColor="accent1"/>
          <w:sz w:val="24"/>
          <w:szCs w:val="24"/>
        </w:rPr>
        <w:t xml:space="preserve">US-10: Xem </w:t>
      </w:r>
      <w:proofErr w:type="spellStart"/>
      <w:r w:rsidRPr="00B246CB">
        <w:rPr>
          <w:rFonts w:ascii="Times New Roman" w:eastAsiaTheme="majorEastAsia" w:hAnsi="Times New Roman" w:cs="Times New Roman"/>
          <w:b/>
          <w:bCs/>
          <w:color w:val="4F81BD" w:themeColor="accent1"/>
          <w:sz w:val="24"/>
          <w:szCs w:val="24"/>
        </w:rPr>
        <w:t>sức</w:t>
      </w:r>
      <w:proofErr w:type="spellEnd"/>
      <w:r w:rsidRPr="00B246CB">
        <w:rPr>
          <w:rFonts w:ascii="Times New Roman" w:eastAsiaTheme="majorEastAsia" w:hAnsi="Times New Roman" w:cs="Times New Roman"/>
          <w:b/>
          <w:bCs/>
          <w:color w:val="4F81BD" w:themeColor="accent1"/>
          <w:sz w:val="24"/>
          <w:szCs w:val="24"/>
        </w:rPr>
        <w:t xml:space="preserve"> </w:t>
      </w:r>
      <w:proofErr w:type="spellStart"/>
      <w:r w:rsidRPr="00B246CB">
        <w:rPr>
          <w:rFonts w:ascii="Times New Roman" w:eastAsiaTheme="majorEastAsia" w:hAnsi="Times New Roman" w:cs="Times New Roman"/>
          <w:b/>
          <w:bCs/>
          <w:color w:val="4F81BD" w:themeColor="accent1"/>
          <w:sz w:val="24"/>
          <w:szCs w:val="24"/>
        </w:rPr>
        <w:t>chứa</w:t>
      </w:r>
      <w:proofErr w:type="spellEnd"/>
      <w:r w:rsidRPr="00B246CB">
        <w:rPr>
          <w:rFonts w:ascii="Times New Roman" w:eastAsiaTheme="majorEastAsia" w:hAnsi="Times New Roman" w:cs="Times New Roman"/>
          <w:b/>
          <w:bCs/>
          <w:color w:val="4F81BD" w:themeColor="accent1"/>
          <w:sz w:val="24"/>
          <w:szCs w:val="24"/>
        </w:rPr>
        <w:t xml:space="preserve"> </w:t>
      </w:r>
      <w:proofErr w:type="spellStart"/>
      <w:r w:rsidRPr="00B246CB">
        <w:rPr>
          <w:rFonts w:ascii="Times New Roman" w:eastAsiaTheme="majorEastAsia" w:hAnsi="Times New Roman" w:cs="Times New Roman"/>
          <w:b/>
          <w:bCs/>
          <w:color w:val="4F81BD" w:themeColor="accent1"/>
          <w:sz w:val="24"/>
          <w:szCs w:val="24"/>
        </w:rPr>
        <w:t>phòng</w:t>
      </w:r>
      <w:proofErr w:type="spellEnd"/>
    </w:p>
    <w:p w14:paraId="7818F35C" w14:textId="296F1EF5" w:rsidR="00B246CB" w:rsidRPr="00B246CB" w:rsidRDefault="00B246CB" w:rsidP="00B246CB">
      <w:pPr>
        <w:numPr>
          <w:ilvl w:val="0"/>
          <w:numId w:val="34"/>
        </w:numPr>
        <w:rPr>
          <w:rFonts w:ascii="Times New Roman" w:eastAsiaTheme="majorEastAsia" w:hAnsi="Times New Roman" w:cs="Times New Roman"/>
          <w:color w:val="000000" w:themeColor="text1"/>
          <w:sz w:val="24"/>
          <w:szCs w:val="24"/>
        </w:rPr>
      </w:pPr>
      <w:proofErr w:type="spellStart"/>
      <w:r w:rsidRPr="00B246CB">
        <w:rPr>
          <w:rFonts w:ascii="Times New Roman" w:eastAsiaTheme="majorEastAsia" w:hAnsi="Times New Roman" w:cs="Times New Roman"/>
          <w:color w:val="000000" w:themeColor="text1"/>
          <w:sz w:val="24"/>
          <w:szCs w:val="24"/>
        </w:rPr>
        <w:t>Nhân</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viên</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mở</w:t>
      </w:r>
      <w:proofErr w:type="spellEnd"/>
      <w:r w:rsidRPr="00B246CB">
        <w:rPr>
          <w:rFonts w:ascii="Times New Roman" w:eastAsiaTheme="majorEastAsia" w:hAnsi="Times New Roman" w:cs="Times New Roman"/>
          <w:color w:val="000000" w:themeColor="text1"/>
          <w:sz w:val="24"/>
          <w:szCs w:val="24"/>
        </w:rPr>
        <w:t xml:space="preserve"> chi </w:t>
      </w:r>
      <w:proofErr w:type="spellStart"/>
      <w:r w:rsidRPr="00B246CB">
        <w:rPr>
          <w:rFonts w:ascii="Times New Roman" w:eastAsiaTheme="majorEastAsia" w:hAnsi="Times New Roman" w:cs="Times New Roman"/>
          <w:color w:val="000000" w:themeColor="text1"/>
          <w:sz w:val="24"/>
          <w:szCs w:val="24"/>
        </w:rPr>
        <w:t>tiết</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phòng</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họp</w:t>
      </w:r>
      <w:proofErr w:type="spellEnd"/>
      <w:r w:rsidRPr="00B246CB">
        <w:rPr>
          <w:rFonts w:ascii="Times New Roman" w:eastAsiaTheme="majorEastAsia" w:hAnsi="Times New Roman" w:cs="Times New Roman"/>
          <w:color w:val="000000" w:themeColor="text1"/>
          <w:sz w:val="24"/>
          <w:szCs w:val="24"/>
        </w:rPr>
        <w:t>.</w:t>
      </w:r>
      <w:r w:rsidRPr="00B246CB">
        <w:rPr>
          <w:rFonts w:ascii="Times New Roman" w:eastAsiaTheme="majorEastAsia" w:hAnsi="Times New Roman" w:cs="Times New Roman"/>
          <w:color w:val="000000" w:themeColor="text1"/>
          <w:sz w:val="24"/>
          <w:szCs w:val="24"/>
        </w:rPr>
        <w:br/>
      </w:r>
    </w:p>
    <w:p w14:paraId="703D07EE" w14:textId="27036A7B" w:rsidR="00B246CB" w:rsidRPr="00B246CB" w:rsidRDefault="00B246CB" w:rsidP="00B246CB">
      <w:pPr>
        <w:numPr>
          <w:ilvl w:val="0"/>
          <w:numId w:val="34"/>
        </w:numPr>
        <w:rPr>
          <w:rFonts w:ascii="Times New Roman" w:eastAsiaTheme="majorEastAsia" w:hAnsi="Times New Roman" w:cs="Times New Roman"/>
          <w:color w:val="000000" w:themeColor="text1"/>
          <w:sz w:val="24"/>
          <w:szCs w:val="24"/>
        </w:rPr>
      </w:pPr>
      <w:proofErr w:type="spellStart"/>
      <w:r w:rsidRPr="00B246CB">
        <w:rPr>
          <w:rFonts w:ascii="Times New Roman" w:eastAsiaTheme="majorEastAsia" w:hAnsi="Times New Roman" w:cs="Times New Roman"/>
          <w:color w:val="000000" w:themeColor="text1"/>
          <w:sz w:val="24"/>
          <w:szCs w:val="24"/>
        </w:rPr>
        <w:t>Hệ</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thống</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hiển</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thị</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số</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lượng</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chỗ</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ngồi</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tối</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đa</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của</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phòng</w:t>
      </w:r>
      <w:proofErr w:type="spellEnd"/>
      <w:r w:rsidRPr="00B246CB">
        <w:rPr>
          <w:rFonts w:ascii="Times New Roman" w:eastAsiaTheme="majorEastAsia" w:hAnsi="Times New Roman" w:cs="Times New Roman"/>
          <w:color w:val="000000" w:themeColor="text1"/>
          <w:sz w:val="24"/>
          <w:szCs w:val="24"/>
        </w:rPr>
        <w:t>.</w:t>
      </w:r>
      <w:r w:rsidRPr="00B246CB">
        <w:rPr>
          <w:rFonts w:ascii="Times New Roman" w:eastAsiaTheme="majorEastAsia" w:hAnsi="Times New Roman" w:cs="Times New Roman"/>
          <w:color w:val="000000" w:themeColor="text1"/>
          <w:sz w:val="24"/>
          <w:szCs w:val="24"/>
        </w:rPr>
        <w:br/>
      </w:r>
    </w:p>
    <w:p w14:paraId="70662ADF" w14:textId="77777777" w:rsidR="00B246CB" w:rsidRPr="00B246CB" w:rsidRDefault="00B246CB" w:rsidP="00B246CB">
      <w:pPr>
        <w:numPr>
          <w:ilvl w:val="0"/>
          <w:numId w:val="34"/>
        </w:numPr>
        <w:rPr>
          <w:rFonts w:ascii="Times New Roman" w:eastAsiaTheme="majorEastAsia" w:hAnsi="Times New Roman" w:cs="Times New Roman"/>
          <w:b/>
          <w:bCs/>
          <w:color w:val="4F81BD" w:themeColor="accent1"/>
          <w:sz w:val="24"/>
          <w:szCs w:val="24"/>
        </w:rPr>
      </w:pPr>
      <w:proofErr w:type="spellStart"/>
      <w:r w:rsidRPr="00B246CB">
        <w:rPr>
          <w:rFonts w:ascii="Times New Roman" w:eastAsiaTheme="majorEastAsia" w:hAnsi="Times New Roman" w:cs="Times New Roman"/>
          <w:color w:val="000000" w:themeColor="text1"/>
          <w:sz w:val="24"/>
          <w:szCs w:val="24"/>
        </w:rPr>
        <w:t>Nhân</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viên</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dựa</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vào</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thông</w:t>
      </w:r>
      <w:proofErr w:type="spellEnd"/>
      <w:r w:rsidRPr="00B246CB">
        <w:rPr>
          <w:rFonts w:ascii="Times New Roman" w:eastAsiaTheme="majorEastAsia" w:hAnsi="Times New Roman" w:cs="Times New Roman"/>
          <w:color w:val="000000" w:themeColor="text1"/>
          <w:sz w:val="24"/>
          <w:szCs w:val="24"/>
        </w:rPr>
        <w:t xml:space="preserve"> tin </w:t>
      </w:r>
      <w:proofErr w:type="spellStart"/>
      <w:r w:rsidRPr="00B246CB">
        <w:rPr>
          <w:rFonts w:ascii="Times New Roman" w:eastAsiaTheme="majorEastAsia" w:hAnsi="Times New Roman" w:cs="Times New Roman"/>
          <w:color w:val="000000" w:themeColor="text1"/>
          <w:sz w:val="24"/>
          <w:szCs w:val="24"/>
        </w:rPr>
        <w:t>này</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để</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chọn</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phòng</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phù</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hợp</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với</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số</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người</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tham</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dự</w:t>
      </w:r>
      <w:proofErr w:type="spellEnd"/>
      <w:r w:rsidRPr="00B246CB">
        <w:rPr>
          <w:rFonts w:ascii="Times New Roman" w:eastAsiaTheme="majorEastAsia" w:hAnsi="Times New Roman" w:cs="Times New Roman"/>
          <w:color w:val="000000" w:themeColor="text1"/>
          <w:sz w:val="24"/>
          <w:szCs w:val="24"/>
        </w:rPr>
        <w:t>.</w:t>
      </w:r>
      <w:r w:rsidRPr="00B246CB">
        <w:rPr>
          <w:rFonts w:ascii="Times New Roman" w:eastAsiaTheme="majorEastAsia" w:hAnsi="Times New Roman" w:cs="Times New Roman"/>
          <w:color w:val="000000" w:themeColor="text1"/>
          <w:sz w:val="24"/>
          <w:szCs w:val="24"/>
        </w:rPr>
        <w:br/>
      </w:r>
      <w:r w:rsidRPr="00B246CB">
        <w:rPr>
          <w:rFonts w:ascii="Times New Roman" w:eastAsiaTheme="majorEastAsia" w:hAnsi="Times New Roman" w:cs="Times New Roman"/>
          <w:b/>
          <w:bCs/>
          <w:color w:val="4F81BD" w:themeColor="accent1"/>
          <w:sz w:val="24"/>
          <w:szCs w:val="24"/>
        </w:rPr>
        <w:br/>
      </w:r>
    </w:p>
    <w:p w14:paraId="1A879F21" w14:textId="77777777" w:rsidR="00B246CB" w:rsidRPr="00B246CB" w:rsidRDefault="00B246CB" w:rsidP="00B246CB">
      <w:pPr>
        <w:rPr>
          <w:rFonts w:ascii="Times New Roman" w:eastAsiaTheme="majorEastAsia" w:hAnsi="Times New Roman" w:cs="Times New Roman"/>
          <w:b/>
          <w:bCs/>
          <w:color w:val="4F81BD" w:themeColor="accent1"/>
          <w:sz w:val="24"/>
          <w:szCs w:val="24"/>
        </w:rPr>
      </w:pPr>
      <w:r w:rsidRPr="00B246CB">
        <w:rPr>
          <w:rFonts w:ascii="Times New Roman" w:eastAsiaTheme="majorEastAsia" w:hAnsi="Times New Roman" w:cs="Times New Roman"/>
          <w:b/>
          <w:bCs/>
          <w:color w:val="4F81BD" w:themeColor="accent1"/>
          <w:sz w:val="24"/>
          <w:szCs w:val="24"/>
        </w:rPr>
        <w:pict w14:anchorId="56CBE40A">
          <v:rect id="_x0000_i1212" style="width:0;height:1.5pt" o:hralign="center" o:hrstd="t" o:hr="t" fillcolor="#a0a0a0" stroked="f"/>
        </w:pict>
      </w:r>
    </w:p>
    <w:p w14:paraId="5FF0810A" w14:textId="77777777" w:rsidR="00B246CB" w:rsidRPr="00B246CB" w:rsidRDefault="00B246CB" w:rsidP="00B246CB">
      <w:pPr>
        <w:rPr>
          <w:rFonts w:ascii="Times New Roman" w:eastAsiaTheme="majorEastAsia" w:hAnsi="Times New Roman" w:cs="Times New Roman"/>
          <w:b/>
          <w:bCs/>
          <w:color w:val="4F81BD" w:themeColor="accent1"/>
          <w:sz w:val="24"/>
          <w:szCs w:val="24"/>
        </w:rPr>
      </w:pPr>
      <w:r w:rsidRPr="00B246CB">
        <w:rPr>
          <w:rFonts w:ascii="Times New Roman" w:eastAsiaTheme="majorEastAsia" w:hAnsi="Times New Roman" w:cs="Times New Roman"/>
          <w:b/>
          <w:bCs/>
          <w:color w:val="4F81BD" w:themeColor="accent1"/>
          <w:sz w:val="24"/>
          <w:szCs w:val="24"/>
        </w:rPr>
        <w:t xml:space="preserve">4.3. Quản </w:t>
      </w:r>
      <w:proofErr w:type="spellStart"/>
      <w:r w:rsidRPr="00B246CB">
        <w:rPr>
          <w:rFonts w:ascii="Times New Roman" w:eastAsiaTheme="majorEastAsia" w:hAnsi="Times New Roman" w:cs="Times New Roman"/>
          <w:b/>
          <w:bCs/>
          <w:color w:val="4F81BD" w:themeColor="accent1"/>
          <w:sz w:val="24"/>
          <w:szCs w:val="24"/>
        </w:rPr>
        <w:t>lý</w:t>
      </w:r>
      <w:proofErr w:type="spellEnd"/>
      <w:r w:rsidRPr="00B246CB">
        <w:rPr>
          <w:rFonts w:ascii="Times New Roman" w:eastAsiaTheme="majorEastAsia" w:hAnsi="Times New Roman" w:cs="Times New Roman"/>
          <w:b/>
          <w:bCs/>
          <w:color w:val="4F81BD" w:themeColor="accent1"/>
          <w:sz w:val="24"/>
          <w:szCs w:val="24"/>
        </w:rPr>
        <w:t xml:space="preserve"> </w:t>
      </w:r>
      <w:proofErr w:type="spellStart"/>
      <w:r w:rsidRPr="00B246CB">
        <w:rPr>
          <w:rFonts w:ascii="Times New Roman" w:eastAsiaTheme="majorEastAsia" w:hAnsi="Times New Roman" w:cs="Times New Roman"/>
          <w:b/>
          <w:bCs/>
          <w:color w:val="4F81BD" w:themeColor="accent1"/>
          <w:sz w:val="24"/>
          <w:szCs w:val="24"/>
        </w:rPr>
        <w:t>thiết</w:t>
      </w:r>
      <w:proofErr w:type="spellEnd"/>
      <w:r w:rsidRPr="00B246CB">
        <w:rPr>
          <w:rFonts w:ascii="Times New Roman" w:eastAsiaTheme="majorEastAsia" w:hAnsi="Times New Roman" w:cs="Times New Roman"/>
          <w:b/>
          <w:bCs/>
          <w:color w:val="4F81BD" w:themeColor="accent1"/>
          <w:sz w:val="24"/>
          <w:szCs w:val="24"/>
        </w:rPr>
        <w:t xml:space="preserve"> </w:t>
      </w:r>
      <w:proofErr w:type="spellStart"/>
      <w:r w:rsidRPr="00B246CB">
        <w:rPr>
          <w:rFonts w:ascii="Times New Roman" w:eastAsiaTheme="majorEastAsia" w:hAnsi="Times New Roman" w:cs="Times New Roman"/>
          <w:b/>
          <w:bCs/>
          <w:color w:val="4F81BD" w:themeColor="accent1"/>
          <w:sz w:val="24"/>
          <w:szCs w:val="24"/>
        </w:rPr>
        <w:t>bị</w:t>
      </w:r>
      <w:proofErr w:type="spellEnd"/>
    </w:p>
    <w:p w14:paraId="2893447C" w14:textId="77777777" w:rsidR="00B246CB" w:rsidRPr="00B246CB" w:rsidRDefault="00B246CB" w:rsidP="00B246CB">
      <w:pPr>
        <w:rPr>
          <w:rFonts w:ascii="Times New Roman" w:eastAsiaTheme="majorEastAsia" w:hAnsi="Times New Roman" w:cs="Times New Roman"/>
          <w:b/>
          <w:bCs/>
          <w:color w:val="4F81BD" w:themeColor="accent1"/>
          <w:sz w:val="24"/>
          <w:szCs w:val="24"/>
        </w:rPr>
      </w:pPr>
      <w:r w:rsidRPr="00B246CB">
        <w:rPr>
          <w:rFonts w:ascii="Times New Roman" w:eastAsiaTheme="majorEastAsia" w:hAnsi="Times New Roman" w:cs="Times New Roman"/>
          <w:b/>
          <w:bCs/>
          <w:color w:val="4F81BD" w:themeColor="accent1"/>
          <w:sz w:val="24"/>
          <w:szCs w:val="24"/>
        </w:rPr>
        <w:t xml:space="preserve">US-12: </w:t>
      </w:r>
      <w:proofErr w:type="spellStart"/>
      <w:r w:rsidRPr="00B246CB">
        <w:rPr>
          <w:rFonts w:ascii="Times New Roman" w:eastAsiaTheme="majorEastAsia" w:hAnsi="Times New Roman" w:cs="Times New Roman"/>
          <w:b/>
          <w:bCs/>
          <w:color w:val="4F81BD" w:themeColor="accent1"/>
          <w:sz w:val="24"/>
          <w:szCs w:val="24"/>
        </w:rPr>
        <w:t>Đặt</w:t>
      </w:r>
      <w:proofErr w:type="spellEnd"/>
      <w:r w:rsidRPr="00B246CB">
        <w:rPr>
          <w:rFonts w:ascii="Times New Roman" w:eastAsiaTheme="majorEastAsia" w:hAnsi="Times New Roman" w:cs="Times New Roman"/>
          <w:b/>
          <w:bCs/>
          <w:color w:val="4F81BD" w:themeColor="accent1"/>
          <w:sz w:val="24"/>
          <w:szCs w:val="24"/>
        </w:rPr>
        <w:t xml:space="preserve"> </w:t>
      </w:r>
      <w:proofErr w:type="spellStart"/>
      <w:r w:rsidRPr="00B246CB">
        <w:rPr>
          <w:rFonts w:ascii="Times New Roman" w:eastAsiaTheme="majorEastAsia" w:hAnsi="Times New Roman" w:cs="Times New Roman"/>
          <w:b/>
          <w:bCs/>
          <w:color w:val="4F81BD" w:themeColor="accent1"/>
          <w:sz w:val="24"/>
          <w:szCs w:val="24"/>
        </w:rPr>
        <w:t>thiết</w:t>
      </w:r>
      <w:proofErr w:type="spellEnd"/>
      <w:r w:rsidRPr="00B246CB">
        <w:rPr>
          <w:rFonts w:ascii="Times New Roman" w:eastAsiaTheme="majorEastAsia" w:hAnsi="Times New Roman" w:cs="Times New Roman"/>
          <w:b/>
          <w:bCs/>
          <w:color w:val="4F81BD" w:themeColor="accent1"/>
          <w:sz w:val="24"/>
          <w:szCs w:val="24"/>
        </w:rPr>
        <w:t xml:space="preserve"> </w:t>
      </w:r>
      <w:proofErr w:type="spellStart"/>
      <w:r w:rsidRPr="00B246CB">
        <w:rPr>
          <w:rFonts w:ascii="Times New Roman" w:eastAsiaTheme="majorEastAsia" w:hAnsi="Times New Roman" w:cs="Times New Roman"/>
          <w:b/>
          <w:bCs/>
          <w:color w:val="4F81BD" w:themeColor="accent1"/>
          <w:sz w:val="24"/>
          <w:szCs w:val="24"/>
        </w:rPr>
        <w:t>bị</w:t>
      </w:r>
      <w:proofErr w:type="spellEnd"/>
      <w:r w:rsidRPr="00B246CB">
        <w:rPr>
          <w:rFonts w:ascii="Times New Roman" w:eastAsiaTheme="majorEastAsia" w:hAnsi="Times New Roman" w:cs="Times New Roman"/>
          <w:b/>
          <w:bCs/>
          <w:color w:val="4F81BD" w:themeColor="accent1"/>
          <w:sz w:val="24"/>
          <w:szCs w:val="24"/>
        </w:rPr>
        <w:t xml:space="preserve"> </w:t>
      </w:r>
      <w:proofErr w:type="spellStart"/>
      <w:r w:rsidRPr="00B246CB">
        <w:rPr>
          <w:rFonts w:ascii="Times New Roman" w:eastAsiaTheme="majorEastAsia" w:hAnsi="Times New Roman" w:cs="Times New Roman"/>
          <w:b/>
          <w:bCs/>
          <w:color w:val="4F81BD" w:themeColor="accent1"/>
          <w:sz w:val="24"/>
          <w:szCs w:val="24"/>
        </w:rPr>
        <w:t>kèm</w:t>
      </w:r>
      <w:proofErr w:type="spellEnd"/>
      <w:r w:rsidRPr="00B246CB">
        <w:rPr>
          <w:rFonts w:ascii="Times New Roman" w:eastAsiaTheme="majorEastAsia" w:hAnsi="Times New Roman" w:cs="Times New Roman"/>
          <w:b/>
          <w:bCs/>
          <w:color w:val="4F81BD" w:themeColor="accent1"/>
          <w:sz w:val="24"/>
          <w:szCs w:val="24"/>
        </w:rPr>
        <w:t xml:space="preserve"> </w:t>
      </w:r>
      <w:proofErr w:type="spellStart"/>
      <w:r w:rsidRPr="00B246CB">
        <w:rPr>
          <w:rFonts w:ascii="Times New Roman" w:eastAsiaTheme="majorEastAsia" w:hAnsi="Times New Roman" w:cs="Times New Roman"/>
          <w:b/>
          <w:bCs/>
          <w:color w:val="4F81BD" w:themeColor="accent1"/>
          <w:sz w:val="24"/>
          <w:szCs w:val="24"/>
        </w:rPr>
        <w:t>theo</w:t>
      </w:r>
      <w:proofErr w:type="spellEnd"/>
    </w:p>
    <w:p w14:paraId="34B71972" w14:textId="4918C37B" w:rsidR="00B246CB" w:rsidRPr="00B246CB" w:rsidRDefault="00B246CB" w:rsidP="00B246CB">
      <w:pPr>
        <w:numPr>
          <w:ilvl w:val="0"/>
          <w:numId w:val="35"/>
        </w:numPr>
        <w:rPr>
          <w:rFonts w:ascii="Times New Roman" w:eastAsiaTheme="majorEastAsia" w:hAnsi="Times New Roman" w:cs="Times New Roman"/>
          <w:b/>
          <w:bCs/>
          <w:color w:val="000000" w:themeColor="text1"/>
          <w:sz w:val="24"/>
          <w:szCs w:val="24"/>
        </w:rPr>
      </w:pPr>
      <w:proofErr w:type="spellStart"/>
      <w:r w:rsidRPr="00B246CB">
        <w:rPr>
          <w:rFonts w:ascii="Times New Roman" w:eastAsiaTheme="majorEastAsia" w:hAnsi="Times New Roman" w:cs="Times New Roman"/>
          <w:b/>
          <w:bCs/>
          <w:color w:val="000000" w:themeColor="text1"/>
          <w:sz w:val="24"/>
          <w:szCs w:val="24"/>
        </w:rPr>
        <w:t>Nhân</w:t>
      </w:r>
      <w:proofErr w:type="spellEnd"/>
      <w:r w:rsidRPr="00B246CB">
        <w:rPr>
          <w:rFonts w:ascii="Times New Roman" w:eastAsiaTheme="majorEastAsia" w:hAnsi="Times New Roman" w:cs="Times New Roman"/>
          <w:b/>
          <w:bCs/>
          <w:color w:val="000000" w:themeColor="text1"/>
          <w:sz w:val="24"/>
          <w:szCs w:val="24"/>
        </w:rPr>
        <w:t xml:space="preserve"> </w:t>
      </w:r>
      <w:proofErr w:type="spellStart"/>
      <w:r w:rsidRPr="00B246CB">
        <w:rPr>
          <w:rFonts w:ascii="Times New Roman" w:eastAsiaTheme="majorEastAsia" w:hAnsi="Times New Roman" w:cs="Times New Roman"/>
          <w:b/>
          <w:bCs/>
          <w:color w:val="000000" w:themeColor="text1"/>
          <w:sz w:val="24"/>
          <w:szCs w:val="24"/>
        </w:rPr>
        <w:t>viên</w:t>
      </w:r>
      <w:proofErr w:type="spellEnd"/>
      <w:r w:rsidRPr="00B246CB">
        <w:rPr>
          <w:rFonts w:ascii="Times New Roman" w:eastAsiaTheme="majorEastAsia" w:hAnsi="Times New Roman" w:cs="Times New Roman"/>
          <w:b/>
          <w:bCs/>
          <w:color w:val="000000" w:themeColor="text1"/>
          <w:sz w:val="24"/>
          <w:szCs w:val="24"/>
        </w:rPr>
        <w:t xml:space="preserve"> </w:t>
      </w:r>
      <w:proofErr w:type="spellStart"/>
      <w:r w:rsidRPr="00B246CB">
        <w:rPr>
          <w:rFonts w:ascii="Times New Roman" w:eastAsiaTheme="majorEastAsia" w:hAnsi="Times New Roman" w:cs="Times New Roman"/>
          <w:b/>
          <w:bCs/>
          <w:color w:val="000000" w:themeColor="text1"/>
          <w:sz w:val="24"/>
          <w:szCs w:val="24"/>
        </w:rPr>
        <w:t>chọn</w:t>
      </w:r>
      <w:proofErr w:type="spellEnd"/>
      <w:r w:rsidRPr="00B246CB">
        <w:rPr>
          <w:rFonts w:ascii="Times New Roman" w:eastAsiaTheme="majorEastAsia" w:hAnsi="Times New Roman" w:cs="Times New Roman"/>
          <w:b/>
          <w:bCs/>
          <w:color w:val="000000" w:themeColor="text1"/>
          <w:sz w:val="24"/>
          <w:szCs w:val="24"/>
        </w:rPr>
        <w:t xml:space="preserve"> </w:t>
      </w:r>
      <w:proofErr w:type="spellStart"/>
      <w:r w:rsidRPr="00B246CB">
        <w:rPr>
          <w:rFonts w:ascii="Times New Roman" w:eastAsiaTheme="majorEastAsia" w:hAnsi="Times New Roman" w:cs="Times New Roman"/>
          <w:b/>
          <w:bCs/>
          <w:color w:val="000000" w:themeColor="text1"/>
          <w:sz w:val="24"/>
          <w:szCs w:val="24"/>
        </w:rPr>
        <w:t>thiết</w:t>
      </w:r>
      <w:proofErr w:type="spellEnd"/>
      <w:r w:rsidRPr="00B246CB">
        <w:rPr>
          <w:rFonts w:ascii="Times New Roman" w:eastAsiaTheme="majorEastAsia" w:hAnsi="Times New Roman" w:cs="Times New Roman"/>
          <w:b/>
          <w:bCs/>
          <w:color w:val="000000" w:themeColor="text1"/>
          <w:sz w:val="24"/>
          <w:szCs w:val="24"/>
        </w:rPr>
        <w:t xml:space="preserve"> </w:t>
      </w:r>
      <w:proofErr w:type="spellStart"/>
      <w:r w:rsidRPr="00B246CB">
        <w:rPr>
          <w:rFonts w:ascii="Times New Roman" w:eastAsiaTheme="majorEastAsia" w:hAnsi="Times New Roman" w:cs="Times New Roman"/>
          <w:b/>
          <w:bCs/>
          <w:color w:val="000000" w:themeColor="text1"/>
          <w:sz w:val="24"/>
          <w:szCs w:val="24"/>
        </w:rPr>
        <w:t>bị</w:t>
      </w:r>
      <w:proofErr w:type="spellEnd"/>
      <w:r w:rsidRPr="00B246CB">
        <w:rPr>
          <w:rFonts w:ascii="Times New Roman" w:eastAsiaTheme="majorEastAsia" w:hAnsi="Times New Roman" w:cs="Times New Roman"/>
          <w:b/>
          <w:bCs/>
          <w:color w:val="000000" w:themeColor="text1"/>
          <w:sz w:val="24"/>
          <w:szCs w:val="24"/>
        </w:rPr>
        <w:t xml:space="preserve"> </w:t>
      </w:r>
      <w:proofErr w:type="spellStart"/>
      <w:r w:rsidRPr="00B246CB">
        <w:rPr>
          <w:rFonts w:ascii="Times New Roman" w:eastAsiaTheme="majorEastAsia" w:hAnsi="Times New Roman" w:cs="Times New Roman"/>
          <w:b/>
          <w:bCs/>
          <w:color w:val="000000" w:themeColor="text1"/>
          <w:sz w:val="24"/>
          <w:szCs w:val="24"/>
        </w:rPr>
        <w:t>muốn</w:t>
      </w:r>
      <w:proofErr w:type="spellEnd"/>
      <w:r w:rsidRPr="00B246CB">
        <w:rPr>
          <w:rFonts w:ascii="Times New Roman" w:eastAsiaTheme="majorEastAsia" w:hAnsi="Times New Roman" w:cs="Times New Roman"/>
          <w:b/>
          <w:bCs/>
          <w:color w:val="000000" w:themeColor="text1"/>
          <w:sz w:val="24"/>
          <w:szCs w:val="24"/>
        </w:rPr>
        <w:t xml:space="preserve"> </w:t>
      </w:r>
      <w:proofErr w:type="spellStart"/>
      <w:r w:rsidRPr="00B246CB">
        <w:rPr>
          <w:rFonts w:ascii="Times New Roman" w:eastAsiaTheme="majorEastAsia" w:hAnsi="Times New Roman" w:cs="Times New Roman"/>
          <w:b/>
          <w:bCs/>
          <w:color w:val="000000" w:themeColor="text1"/>
          <w:sz w:val="24"/>
          <w:szCs w:val="24"/>
        </w:rPr>
        <w:t>đặt</w:t>
      </w:r>
      <w:proofErr w:type="spellEnd"/>
      <w:r w:rsidRPr="00B246CB">
        <w:rPr>
          <w:rFonts w:ascii="Times New Roman" w:eastAsiaTheme="majorEastAsia" w:hAnsi="Times New Roman" w:cs="Times New Roman"/>
          <w:b/>
          <w:bCs/>
          <w:color w:val="000000" w:themeColor="text1"/>
          <w:sz w:val="24"/>
          <w:szCs w:val="24"/>
        </w:rPr>
        <w:t xml:space="preserve"> (</w:t>
      </w:r>
      <w:proofErr w:type="spellStart"/>
      <w:r w:rsidRPr="00B246CB">
        <w:rPr>
          <w:rFonts w:ascii="Times New Roman" w:eastAsiaTheme="majorEastAsia" w:hAnsi="Times New Roman" w:cs="Times New Roman"/>
          <w:b/>
          <w:bCs/>
          <w:color w:val="000000" w:themeColor="text1"/>
          <w:sz w:val="24"/>
          <w:szCs w:val="24"/>
        </w:rPr>
        <w:t>máy</w:t>
      </w:r>
      <w:proofErr w:type="spellEnd"/>
      <w:r w:rsidRPr="00B246CB">
        <w:rPr>
          <w:rFonts w:ascii="Times New Roman" w:eastAsiaTheme="majorEastAsia" w:hAnsi="Times New Roman" w:cs="Times New Roman"/>
          <w:b/>
          <w:bCs/>
          <w:color w:val="000000" w:themeColor="text1"/>
          <w:sz w:val="24"/>
          <w:szCs w:val="24"/>
        </w:rPr>
        <w:t xml:space="preserve"> </w:t>
      </w:r>
      <w:proofErr w:type="spellStart"/>
      <w:r w:rsidRPr="00B246CB">
        <w:rPr>
          <w:rFonts w:ascii="Times New Roman" w:eastAsiaTheme="majorEastAsia" w:hAnsi="Times New Roman" w:cs="Times New Roman"/>
          <w:b/>
          <w:bCs/>
          <w:color w:val="000000" w:themeColor="text1"/>
          <w:sz w:val="24"/>
          <w:szCs w:val="24"/>
        </w:rPr>
        <w:t>chiếu</w:t>
      </w:r>
      <w:proofErr w:type="spellEnd"/>
      <w:r w:rsidRPr="00B246CB">
        <w:rPr>
          <w:rFonts w:ascii="Times New Roman" w:eastAsiaTheme="majorEastAsia" w:hAnsi="Times New Roman" w:cs="Times New Roman"/>
          <w:b/>
          <w:bCs/>
          <w:color w:val="000000" w:themeColor="text1"/>
          <w:sz w:val="24"/>
          <w:szCs w:val="24"/>
        </w:rPr>
        <w:t>, TV, loa…).</w:t>
      </w:r>
      <w:r w:rsidRPr="00B246CB">
        <w:rPr>
          <w:rFonts w:ascii="Times New Roman" w:eastAsiaTheme="majorEastAsia" w:hAnsi="Times New Roman" w:cs="Times New Roman"/>
          <w:b/>
          <w:bCs/>
          <w:color w:val="000000" w:themeColor="text1"/>
          <w:sz w:val="24"/>
          <w:szCs w:val="24"/>
        </w:rPr>
        <w:br/>
      </w:r>
    </w:p>
    <w:p w14:paraId="6F58006E" w14:textId="56101482" w:rsidR="00B246CB" w:rsidRPr="00B246CB" w:rsidRDefault="00B246CB" w:rsidP="00B246CB">
      <w:pPr>
        <w:numPr>
          <w:ilvl w:val="0"/>
          <w:numId w:val="35"/>
        </w:numPr>
        <w:rPr>
          <w:rFonts w:ascii="Times New Roman" w:eastAsiaTheme="majorEastAsia" w:hAnsi="Times New Roman" w:cs="Times New Roman"/>
          <w:b/>
          <w:bCs/>
          <w:color w:val="000000" w:themeColor="text1"/>
          <w:sz w:val="24"/>
          <w:szCs w:val="24"/>
        </w:rPr>
      </w:pPr>
      <w:proofErr w:type="spellStart"/>
      <w:r w:rsidRPr="00B246CB">
        <w:rPr>
          <w:rFonts w:ascii="Times New Roman" w:eastAsiaTheme="majorEastAsia" w:hAnsi="Times New Roman" w:cs="Times New Roman"/>
          <w:b/>
          <w:bCs/>
          <w:color w:val="000000" w:themeColor="text1"/>
          <w:sz w:val="24"/>
          <w:szCs w:val="24"/>
        </w:rPr>
        <w:t>Hệ</w:t>
      </w:r>
      <w:proofErr w:type="spellEnd"/>
      <w:r w:rsidRPr="00B246CB">
        <w:rPr>
          <w:rFonts w:ascii="Times New Roman" w:eastAsiaTheme="majorEastAsia" w:hAnsi="Times New Roman" w:cs="Times New Roman"/>
          <w:b/>
          <w:bCs/>
          <w:color w:val="000000" w:themeColor="text1"/>
          <w:sz w:val="24"/>
          <w:szCs w:val="24"/>
        </w:rPr>
        <w:t xml:space="preserve"> </w:t>
      </w:r>
      <w:proofErr w:type="spellStart"/>
      <w:r w:rsidRPr="00B246CB">
        <w:rPr>
          <w:rFonts w:ascii="Times New Roman" w:eastAsiaTheme="majorEastAsia" w:hAnsi="Times New Roman" w:cs="Times New Roman"/>
          <w:b/>
          <w:bCs/>
          <w:color w:val="000000" w:themeColor="text1"/>
          <w:sz w:val="24"/>
          <w:szCs w:val="24"/>
        </w:rPr>
        <w:t>thống</w:t>
      </w:r>
      <w:proofErr w:type="spellEnd"/>
      <w:r w:rsidRPr="00B246CB">
        <w:rPr>
          <w:rFonts w:ascii="Times New Roman" w:eastAsiaTheme="majorEastAsia" w:hAnsi="Times New Roman" w:cs="Times New Roman"/>
          <w:b/>
          <w:bCs/>
          <w:color w:val="000000" w:themeColor="text1"/>
          <w:sz w:val="24"/>
          <w:szCs w:val="24"/>
        </w:rPr>
        <w:t xml:space="preserve"> </w:t>
      </w:r>
      <w:proofErr w:type="spellStart"/>
      <w:r w:rsidRPr="00B246CB">
        <w:rPr>
          <w:rFonts w:ascii="Times New Roman" w:eastAsiaTheme="majorEastAsia" w:hAnsi="Times New Roman" w:cs="Times New Roman"/>
          <w:b/>
          <w:bCs/>
          <w:color w:val="000000" w:themeColor="text1"/>
          <w:sz w:val="24"/>
          <w:szCs w:val="24"/>
        </w:rPr>
        <w:t>hiển</w:t>
      </w:r>
      <w:proofErr w:type="spellEnd"/>
      <w:r w:rsidRPr="00B246CB">
        <w:rPr>
          <w:rFonts w:ascii="Times New Roman" w:eastAsiaTheme="majorEastAsia" w:hAnsi="Times New Roman" w:cs="Times New Roman"/>
          <w:b/>
          <w:bCs/>
          <w:color w:val="000000" w:themeColor="text1"/>
          <w:sz w:val="24"/>
          <w:szCs w:val="24"/>
        </w:rPr>
        <w:t xml:space="preserve"> </w:t>
      </w:r>
      <w:proofErr w:type="spellStart"/>
      <w:r w:rsidRPr="00B246CB">
        <w:rPr>
          <w:rFonts w:ascii="Times New Roman" w:eastAsiaTheme="majorEastAsia" w:hAnsi="Times New Roman" w:cs="Times New Roman"/>
          <w:b/>
          <w:bCs/>
          <w:color w:val="000000" w:themeColor="text1"/>
          <w:sz w:val="24"/>
          <w:szCs w:val="24"/>
        </w:rPr>
        <w:t>thị</w:t>
      </w:r>
      <w:proofErr w:type="spellEnd"/>
      <w:r w:rsidRPr="00B246CB">
        <w:rPr>
          <w:rFonts w:ascii="Times New Roman" w:eastAsiaTheme="majorEastAsia" w:hAnsi="Times New Roman" w:cs="Times New Roman"/>
          <w:b/>
          <w:bCs/>
          <w:color w:val="000000" w:themeColor="text1"/>
          <w:sz w:val="24"/>
          <w:szCs w:val="24"/>
        </w:rPr>
        <w:t xml:space="preserve"> </w:t>
      </w:r>
      <w:proofErr w:type="spellStart"/>
      <w:r w:rsidRPr="00B246CB">
        <w:rPr>
          <w:rFonts w:ascii="Times New Roman" w:eastAsiaTheme="majorEastAsia" w:hAnsi="Times New Roman" w:cs="Times New Roman"/>
          <w:b/>
          <w:bCs/>
          <w:color w:val="000000" w:themeColor="text1"/>
          <w:sz w:val="24"/>
          <w:szCs w:val="24"/>
        </w:rPr>
        <w:t>số</w:t>
      </w:r>
      <w:proofErr w:type="spellEnd"/>
      <w:r w:rsidRPr="00B246CB">
        <w:rPr>
          <w:rFonts w:ascii="Times New Roman" w:eastAsiaTheme="majorEastAsia" w:hAnsi="Times New Roman" w:cs="Times New Roman"/>
          <w:b/>
          <w:bCs/>
          <w:color w:val="000000" w:themeColor="text1"/>
          <w:sz w:val="24"/>
          <w:szCs w:val="24"/>
        </w:rPr>
        <w:t xml:space="preserve"> </w:t>
      </w:r>
      <w:proofErr w:type="spellStart"/>
      <w:r w:rsidRPr="00B246CB">
        <w:rPr>
          <w:rFonts w:ascii="Times New Roman" w:eastAsiaTheme="majorEastAsia" w:hAnsi="Times New Roman" w:cs="Times New Roman"/>
          <w:b/>
          <w:bCs/>
          <w:color w:val="000000" w:themeColor="text1"/>
          <w:sz w:val="24"/>
          <w:szCs w:val="24"/>
        </w:rPr>
        <w:t>lượng</w:t>
      </w:r>
      <w:proofErr w:type="spellEnd"/>
      <w:r w:rsidRPr="00B246CB">
        <w:rPr>
          <w:rFonts w:ascii="Times New Roman" w:eastAsiaTheme="majorEastAsia" w:hAnsi="Times New Roman" w:cs="Times New Roman"/>
          <w:b/>
          <w:bCs/>
          <w:color w:val="000000" w:themeColor="text1"/>
          <w:sz w:val="24"/>
          <w:szCs w:val="24"/>
        </w:rPr>
        <w:t xml:space="preserve"> </w:t>
      </w:r>
      <w:proofErr w:type="spellStart"/>
      <w:r w:rsidRPr="00B246CB">
        <w:rPr>
          <w:rFonts w:ascii="Times New Roman" w:eastAsiaTheme="majorEastAsia" w:hAnsi="Times New Roman" w:cs="Times New Roman"/>
          <w:b/>
          <w:bCs/>
          <w:color w:val="000000" w:themeColor="text1"/>
          <w:sz w:val="24"/>
          <w:szCs w:val="24"/>
        </w:rPr>
        <w:t>thiết</w:t>
      </w:r>
      <w:proofErr w:type="spellEnd"/>
      <w:r w:rsidRPr="00B246CB">
        <w:rPr>
          <w:rFonts w:ascii="Times New Roman" w:eastAsiaTheme="majorEastAsia" w:hAnsi="Times New Roman" w:cs="Times New Roman"/>
          <w:b/>
          <w:bCs/>
          <w:color w:val="000000" w:themeColor="text1"/>
          <w:sz w:val="24"/>
          <w:szCs w:val="24"/>
        </w:rPr>
        <w:t xml:space="preserve"> </w:t>
      </w:r>
      <w:proofErr w:type="spellStart"/>
      <w:r w:rsidRPr="00B246CB">
        <w:rPr>
          <w:rFonts w:ascii="Times New Roman" w:eastAsiaTheme="majorEastAsia" w:hAnsi="Times New Roman" w:cs="Times New Roman"/>
          <w:b/>
          <w:bCs/>
          <w:color w:val="000000" w:themeColor="text1"/>
          <w:sz w:val="24"/>
          <w:szCs w:val="24"/>
        </w:rPr>
        <w:t>bị</w:t>
      </w:r>
      <w:proofErr w:type="spellEnd"/>
      <w:r w:rsidRPr="00B246CB">
        <w:rPr>
          <w:rFonts w:ascii="Times New Roman" w:eastAsiaTheme="majorEastAsia" w:hAnsi="Times New Roman" w:cs="Times New Roman"/>
          <w:b/>
          <w:bCs/>
          <w:color w:val="000000" w:themeColor="text1"/>
          <w:sz w:val="24"/>
          <w:szCs w:val="24"/>
        </w:rPr>
        <w:t xml:space="preserve"> </w:t>
      </w:r>
      <w:proofErr w:type="spellStart"/>
      <w:r w:rsidRPr="00B246CB">
        <w:rPr>
          <w:rFonts w:ascii="Times New Roman" w:eastAsiaTheme="majorEastAsia" w:hAnsi="Times New Roman" w:cs="Times New Roman"/>
          <w:b/>
          <w:bCs/>
          <w:color w:val="000000" w:themeColor="text1"/>
          <w:sz w:val="24"/>
          <w:szCs w:val="24"/>
        </w:rPr>
        <w:t>còn</w:t>
      </w:r>
      <w:proofErr w:type="spellEnd"/>
      <w:r w:rsidRPr="00B246CB">
        <w:rPr>
          <w:rFonts w:ascii="Times New Roman" w:eastAsiaTheme="majorEastAsia" w:hAnsi="Times New Roman" w:cs="Times New Roman"/>
          <w:b/>
          <w:bCs/>
          <w:color w:val="000000" w:themeColor="text1"/>
          <w:sz w:val="24"/>
          <w:szCs w:val="24"/>
        </w:rPr>
        <w:t xml:space="preserve"> </w:t>
      </w:r>
      <w:proofErr w:type="spellStart"/>
      <w:r w:rsidRPr="00B246CB">
        <w:rPr>
          <w:rFonts w:ascii="Times New Roman" w:eastAsiaTheme="majorEastAsia" w:hAnsi="Times New Roman" w:cs="Times New Roman"/>
          <w:b/>
          <w:bCs/>
          <w:color w:val="000000" w:themeColor="text1"/>
          <w:sz w:val="24"/>
          <w:szCs w:val="24"/>
        </w:rPr>
        <w:t>trống</w:t>
      </w:r>
      <w:proofErr w:type="spellEnd"/>
      <w:r w:rsidRPr="00B246CB">
        <w:rPr>
          <w:rFonts w:ascii="Times New Roman" w:eastAsiaTheme="majorEastAsia" w:hAnsi="Times New Roman" w:cs="Times New Roman"/>
          <w:b/>
          <w:bCs/>
          <w:color w:val="000000" w:themeColor="text1"/>
          <w:sz w:val="24"/>
          <w:szCs w:val="24"/>
        </w:rPr>
        <w:t>.</w:t>
      </w:r>
      <w:r w:rsidRPr="00B246CB">
        <w:rPr>
          <w:rFonts w:ascii="Times New Roman" w:eastAsiaTheme="majorEastAsia" w:hAnsi="Times New Roman" w:cs="Times New Roman"/>
          <w:b/>
          <w:bCs/>
          <w:color w:val="000000" w:themeColor="text1"/>
          <w:sz w:val="24"/>
          <w:szCs w:val="24"/>
        </w:rPr>
        <w:br/>
      </w:r>
    </w:p>
    <w:p w14:paraId="1E1569E2" w14:textId="41EF9C5D" w:rsidR="00B246CB" w:rsidRPr="00B246CB" w:rsidRDefault="00B246CB" w:rsidP="00B246CB">
      <w:pPr>
        <w:numPr>
          <w:ilvl w:val="0"/>
          <w:numId w:val="35"/>
        </w:numPr>
        <w:rPr>
          <w:rFonts w:ascii="Times New Roman" w:eastAsiaTheme="majorEastAsia" w:hAnsi="Times New Roman" w:cs="Times New Roman"/>
          <w:b/>
          <w:bCs/>
          <w:color w:val="000000" w:themeColor="text1"/>
          <w:sz w:val="24"/>
          <w:szCs w:val="24"/>
        </w:rPr>
      </w:pPr>
      <w:proofErr w:type="spellStart"/>
      <w:r w:rsidRPr="00B246CB">
        <w:rPr>
          <w:rFonts w:ascii="Times New Roman" w:eastAsiaTheme="majorEastAsia" w:hAnsi="Times New Roman" w:cs="Times New Roman"/>
          <w:b/>
          <w:bCs/>
          <w:color w:val="000000" w:themeColor="text1"/>
          <w:sz w:val="24"/>
          <w:szCs w:val="24"/>
        </w:rPr>
        <w:t>Nhân</w:t>
      </w:r>
      <w:proofErr w:type="spellEnd"/>
      <w:r w:rsidRPr="00B246CB">
        <w:rPr>
          <w:rFonts w:ascii="Times New Roman" w:eastAsiaTheme="majorEastAsia" w:hAnsi="Times New Roman" w:cs="Times New Roman"/>
          <w:b/>
          <w:bCs/>
          <w:color w:val="000000" w:themeColor="text1"/>
          <w:sz w:val="24"/>
          <w:szCs w:val="24"/>
        </w:rPr>
        <w:t xml:space="preserve"> </w:t>
      </w:r>
      <w:proofErr w:type="spellStart"/>
      <w:r w:rsidRPr="00B246CB">
        <w:rPr>
          <w:rFonts w:ascii="Times New Roman" w:eastAsiaTheme="majorEastAsia" w:hAnsi="Times New Roman" w:cs="Times New Roman"/>
          <w:b/>
          <w:bCs/>
          <w:color w:val="000000" w:themeColor="text1"/>
          <w:sz w:val="24"/>
          <w:szCs w:val="24"/>
        </w:rPr>
        <w:t>viên</w:t>
      </w:r>
      <w:proofErr w:type="spellEnd"/>
      <w:r w:rsidRPr="00B246CB">
        <w:rPr>
          <w:rFonts w:ascii="Times New Roman" w:eastAsiaTheme="majorEastAsia" w:hAnsi="Times New Roman" w:cs="Times New Roman"/>
          <w:b/>
          <w:bCs/>
          <w:color w:val="000000" w:themeColor="text1"/>
          <w:sz w:val="24"/>
          <w:szCs w:val="24"/>
        </w:rPr>
        <w:t xml:space="preserve"> </w:t>
      </w:r>
      <w:proofErr w:type="spellStart"/>
      <w:r w:rsidRPr="00B246CB">
        <w:rPr>
          <w:rFonts w:ascii="Times New Roman" w:eastAsiaTheme="majorEastAsia" w:hAnsi="Times New Roman" w:cs="Times New Roman"/>
          <w:b/>
          <w:bCs/>
          <w:color w:val="000000" w:themeColor="text1"/>
          <w:sz w:val="24"/>
          <w:szCs w:val="24"/>
        </w:rPr>
        <w:t>nhập</w:t>
      </w:r>
      <w:proofErr w:type="spellEnd"/>
      <w:r w:rsidRPr="00B246CB">
        <w:rPr>
          <w:rFonts w:ascii="Times New Roman" w:eastAsiaTheme="majorEastAsia" w:hAnsi="Times New Roman" w:cs="Times New Roman"/>
          <w:b/>
          <w:bCs/>
          <w:color w:val="000000" w:themeColor="text1"/>
          <w:sz w:val="24"/>
          <w:szCs w:val="24"/>
        </w:rPr>
        <w:t xml:space="preserve"> </w:t>
      </w:r>
      <w:proofErr w:type="spellStart"/>
      <w:r w:rsidRPr="00B246CB">
        <w:rPr>
          <w:rFonts w:ascii="Times New Roman" w:eastAsiaTheme="majorEastAsia" w:hAnsi="Times New Roman" w:cs="Times New Roman"/>
          <w:b/>
          <w:bCs/>
          <w:color w:val="000000" w:themeColor="text1"/>
          <w:sz w:val="24"/>
          <w:szCs w:val="24"/>
        </w:rPr>
        <w:t>số</w:t>
      </w:r>
      <w:proofErr w:type="spellEnd"/>
      <w:r w:rsidRPr="00B246CB">
        <w:rPr>
          <w:rFonts w:ascii="Times New Roman" w:eastAsiaTheme="majorEastAsia" w:hAnsi="Times New Roman" w:cs="Times New Roman"/>
          <w:b/>
          <w:bCs/>
          <w:color w:val="000000" w:themeColor="text1"/>
          <w:sz w:val="24"/>
          <w:szCs w:val="24"/>
        </w:rPr>
        <w:t xml:space="preserve"> </w:t>
      </w:r>
      <w:proofErr w:type="spellStart"/>
      <w:r w:rsidRPr="00B246CB">
        <w:rPr>
          <w:rFonts w:ascii="Times New Roman" w:eastAsiaTheme="majorEastAsia" w:hAnsi="Times New Roman" w:cs="Times New Roman"/>
          <w:b/>
          <w:bCs/>
          <w:color w:val="000000" w:themeColor="text1"/>
          <w:sz w:val="24"/>
          <w:szCs w:val="24"/>
        </w:rPr>
        <w:t>lượng</w:t>
      </w:r>
      <w:proofErr w:type="spellEnd"/>
      <w:r w:rsidRPr="00B246CB">
        <w:rPr>
          <w:rFonts w:ascii="Times New Roman" w:eastAsiaTheme="majorEastAsia" w:hAnsi="Times New Roman" w:cs="Times New Roman"/>
          <w:b/>
          <w:bCs/>
          <w:color w:val="000000" w:themeColor="text1"/>
          <w:sz w:val="24"/>
          <w:szCs w:val="24"/>
        </w:rPr>
        <w:t xml:space="preserve"> </w:t>
      </w:r>
      <w:proofErr w:type="spellStart"/>
      <w:r w:rsidRPr="00B246CB">
        <w:rPr>
          <w:rFonts w:ascii="Times New Roman" w:eastAsiaTheme="majorEastAsia" w:hAnsi="Times New Roman" w:cs="Times New Roman"/>
          <w:b/>
          <w:bCs/>
          <w:color w:val="000000" w:themeColor="text1"/>
          <w:sz w:val="24"/>
          <w:szCs w:val="24"/>
        </w:rPr>
        <w:t>thiết</w:t>
      </w:r>
      <w:proofErr w:type="spellEnd"/>
      <w:r w:rsidRPr="00B246CB">
        <w:rPr>
          <w:rFonts w:ascii="Times New Roman" w:eastAsiaTheme="majorEastAsia" w:hAnsi="Times New Roman" w:cs="Times New Roman"/>
          <w:b/>
          <w:bCs/>
          <w:color w:val="000000" w:themeColor="text1"/>
          <w:sz w:val="24"/>
          <w:szCs w:val="24"/>
        </w:rPr>
        <w:t xml:space="preserve"> </w:t>
      </w:r>
      <w:proofErr w:type="spellStart"/>
      <w:r w:rsidRPr="00B246CB">
        <w:rPr>
          <w:rFonts w:ascii="Times New Roman" w:eastAsiaTheme="majorEastAsia" w:hAnsi="Times New Roman" w:cs="Times New Roman"/>
          <w:b/>
          <w:bCs/>
          <w:color w:val="000000" w:themeColor="text1"/>
          <w:sz w:val="24"/>
          <w:szCs w:val="24"/>
        </w:rPr>
        <w:t>bị</w:t>
      </w:r>
      <w:proofErr w:type="spellEnd"/>
      <w:r w:rsidRPr="00B246CB">
        <w:rPr>
          <w:rFonts w:ascii="Times New Roman" w:eastAsiaTheme="majorEastAsia" w:hAnsi="Times New Roman" w:cs="Times New Roman"/>
          <w:b/>
          <w:bCs/>
          <w:color w:val="000000" w:themeColor="text1"/>
          <w:sz w:val="24"/>
          <w:szCs w:val="24"/>
        </w:rPr>
        <w:t xml:space="preserve"> </w:t>
      </w:r>
      <w:proofErr w:type="spellStart"/>
      <w:r w:rsidRPr="00B246CB">
        <w:rPr>
          <w:rFonts w:ascii="Times New Roman" w:eastAsiaTheme="majorEastAsia" w:hAnsi="Times New Roman" w:cs="Times New Roman"/>
          <w:b/>
          <w:bCs/>
          <w:color w:val="000000" w:themeColor="text1"/>
          <w:sz w:val="24"/>
          <w:szCs w:val="24"/>
        </w:rPr>
        <w:t>cần</w:t>
      </w:r>
      <w:proofErr w:type="spellEnd"/>
      <w:r w:rsidRPr="00B246CB">
        <w:rPr>
          <w:rFonts w:ascii="Times New Roman" w:eastAsiaTheme="majorEastAsia" w:hAnsi="Times New Roman" w:cs="Times New Roman"/>
          <w:b/>
          <w:bCs/>
          <w:color w:val="000000" w:themeColor="text1"/>
          <w:sz w:val="24"/>
          <w:szCs w:val="24"/>
        </w:rPr>
        <w:t xml:space="preserve"> </w:t>
      </w:r>
      <w:proofErr w:type="spellStart"/>
      <w:r w:rsidRPr="00B246CB">
        <w:rPr>
          <w:rFonts w:ascii="Times New Roman" w:eastAsiaTheme="majorEastAsia" w:hAnsi="Times New Roman" w:cs="Times New Roman"/>
          <w:b/>
          <w:bCs/>
          <w:color w:val="000000" w:themeColor="text1"/>
          <w:sz w:val="24"/>
          <w:szCs w:val="24"/>
        </w:rPr>
        <w:t>sử</w:t>
      </w:r>
      <w:proofErr w:type="spellEnd"/>
      <w:r w:rsidRPr="00B246CB">
        <w:rPr>
          <w:rFonts w:ascii="Times New Roman" w:eastAsiaTheme="majorEastAsia" w:hAnsi="Times New Roman" w:cs="Times New Roman"/>
          <w:b/>
          <w:bCs/>
          <w:color w:val="000000" w:themeColor="text1"/>
          <w:sz w:val="24"/>
          <w:szCs w:val="24"/>
        </w:rPr>
        <w:t xml:space="preserve"> </w:t>
      </w:r>
      <w:proofErr w:type="spellStart"/>
      <w:r w:rsidRPr="00B246CB">
        <w:rPr>
          <w:rFonts w:ascii="Times New Roman" w:eastAsiaTheme="majorEastAsia" w:hAnsi="Times New Roman" w:cs="Times New Roman"/>
          <w:b/>
          <w:bCs/>
          <w:color w:val="000000" w:themeColor="text1"/>
          <w:sz w:val="24"/>
          <w:szCs w:val="24"/>
        </w:rPr>
        <w:t>dụng</w:t>
      </w:r>
      <w:proofErr w:type="spellEnd"/>
      <w:r w:rsidRPr="00B246CB">
        <w:rPr>
          <w:rFonts w:ascii="Times New Roman" w:eastAsiaTheme="majorEastAsia" w:hAnsi="Times New Roman" w:cs="Times New Roman"/>
          <w:b/>
          <w:bCs/>
          <w:color w:val="000000" w:themeColor="text1"/>
          <w:sz w:val="24"/>
          <w:szCs w:val="24"/>
        </w:rPr>
        <w:t>.</w:t>
      </w:r>
      <w:r w:rsidRPr="00B246CB">
        <w:rPr>
          <w:rFonts w:ascii="Times New Roman" w:eastAsiaTheme="majorEastAsia" w:hAnsi="Times New Roman" w:cs="Times New Roman"/>
          <w:b/>
          <w:bCs/>
          <w:color w:val="000000" w:themeColor="text1"/>
          <w:sz w:val="24"/>
          <w:szCs w:val="24"/>
        </w:rPr>
        <w:br/>
      </w:r>
    </w:p>
    <w:p w14:paraId="368BC890" w14:textId="204E6D29" w:rsidR="00B246CB" w:rsidRPr="00B246CB" w:rsidRDefault="00B246CB" w:rsidP="00B246CB">
      <w:pPr>
        <w:numPr>
          <w:ilvl w:val="0"/>
          <w:numId w:val="35"/>
        </w:numPr>
        <w:rPr>
          <w:rFonts w:ascii="Times New Roman" w:eastAsiaTheme="majorEastAsia" w:hAnsi="Times New Roman" w:cs="Times New Roman"/>
          <w:b/>
          <w:bCs/>
          <w:color w:val="000000" w:themeColor="text1"/>
          <w:sz w:val="24"/>
          <w:szCs w:val="24"/>
        </w:rPr>
      </w:pPr>
      <w:proofErr w:type="spellStart"/>
      <w:r w:rsidRPr="00B246CB">
        <w:rPr>
          <w:rFonts w:ascii="Times New Roman" w:eastAsiaTheme="majorEastAsia" w:hAnsi="Times New Roman" w:cs="Times New Roman"/>
          <w:b/>
          <w:bCs/>
          <w:color w:val="000000" w:themeColor="text1"/>
          <w:sz w:val="24"/>
          <w:szCs w:val="24"/>
        </w:rPr>
        <w:lastRenderedPageBreak/>
        <w:t>Hệ</w:t>
      </w:r>
      <w:proofErr w:type="spellEnd"/>
      <w:r w:rsidRPr="00B246CB">
        <w:rPr>
          <w:rFonts w:ascii="Times New Roman" w:eastAsiaTheme="majorEastAsia" w:hAnsi="Times New Roman" w:cs="Times New Roman"/>
          <w:b/>
          <w:bCs/>
          <w:color w:val="000000" w:themeColor="text1"/>
          <w:sz w:val="24"/>
          <w:szCs w:val="24"/>
        </w:rPr>
        <w:t xml:space="preserve"> </w:t>
      </w:r>
      <w:proofErr w:type="spellStart"/>
      <w:r w:rsidRPr="00B246CB">
        <w:rPr>
          <w:rFonts w:ascii="Times New Roman" w:eastAsiaTheme="majorEastAsia" w:hAnsi="Times New Roman" w:cs="Times New Roman"/>
          <w:b/>
          <w:bCs/>
          <w:color w:val="000000" w:themeColor="text1"/>
          <w:sz w:val="24"/>
          <w:szCs w:val="24"/>
        </w:rPr>
        <w:t>thống</w:t>
      </w:r>
      <w:proofErr w:type="spellEnd"/>
      <w:r w:rsidRPr="00B246CB">
        <w:rPr>
          <w:rFonts w:ascii="Times New Roman" w:eastAsiaTheme="majorEastAsia" w:hAnsi="Times New Roman" w:cs="Times New Roman"/>
          <w:b/>
          <w:bCs/>
          <w:color w:val="000000" w:themeColor="text1"/>
          <w:sz w:val="24"/>
          <w:szCs w:val="24"/>
        </w:rPr>
        <w:t xml:space="preserve"> </w:t>
      </w:r>
      <w:proofErr w:type="spellStart"/>
      <w:r w:rsidRPr="00B246CB">
        <w:rPr>
          <w:rFonts w:ascii="Times New Roman" w:eastAsiaTheme="majorEastAsia" w:hAnsi="Times New Roman" w:cs="Times New Roman"/>
          <w:b/>
          <w:bCs/>
          <w:color w:val="000000" w:themeColor="text1"/>
          <w:sz w:val="24"/>
          <w:szCs w:val="24"/>
        </w:rPr>
        <w:t>kiểm</w:t>
      </w:r>
      <w:proofErr w:type="spellEnd"/>
      <w:r w:rsidRPr="00B246CB">
        <w:rPr>
          <w:rFonts w:ascii="Times New Roman" w:eastAsiaTheme="majorEastAsia" w:hAnsi="Times New Roman" w:cs="Times New Roman"/>
          <w:b/>
          <w:bCs/>
          <w:color w:val="000000" w:themeColor="text1"/>
          <w:sz w:val="24"/>
          <w:szCs w:val="24"/>
        </w:rPr>
        <w:t xml:space="preserve"> </w:t>
      </w:r>
      <w:proofErr w:type="spellStart"/>
      <w:r w:rsidRPr="00B246CB">
        <w:rPr>
          <w:rFonts w:ascii="Times New Roman" w:eastAsiaTheme="majorEastAsia" w:hAnsi="Times New Roman" w:cs="Times New Roman"/>
          <w:b/>
          <w:bCs/>
          <w:color w:val="000000" w:themeColor="text1"/>
          <w:sz w:val="24"/>
          <w:szCs w:val="24"/>
        </w:rPr>
        <w:t>tra</w:t>
      </w:r>
      <w:proofErr w:type="spellEnd"/>
      <w:r w:rsidRPr="00B246CB">
        <w:rPr>
          <w:rFonts w:ascii="Times New Roman" w:eastAsiaTheme="majorEastAsia" w:hAnsi="Times New Roman" w:cs="Times New Roman"/>
          <w:b/>
          <w:bCs/>
          <w:color w:val="000000" w:themeColor="text1"/>
          <w:sz w:val="24"/>
          <w:szCs w:val="24"/>
        </w:rPr>
        <w:t xml:space="preserve"> </w:t>
      </w:r>
      <w:proofErr w:type="spellStart"/>
      <w:r w:rsidRPr="00B246CB">
        <w:rPr>
          <w:rFonts w:ascii="Times New Roman" w:eastAsiaTheme="majorEastAsia" w:hAnsi="Times New Roman" w:cs="Times New Roman"/>
          <w:b/>
          <w:bCs/>
          <w:color w:val="000000" w:themeColor="text1"/>
          <w:sz w:val="24"/>
          <w:szCs w:val="24"/>
        </w:rPr>
        <w:t>số</w:t>
      </w:r>
      <w:proofErr w:type="spellEnd"/>
      <w:r w:rsidRPr="00B246CB">
        <w:rPr>
          <w:rFonts w:ascii="Times New Roman" w:eastAsiaTheme="majorEastAsia" w:hAnsi="Times New Roman" w:cs="Times New Roman"/>
          <w:b/>
          <w:bCs/>
          <w:color w:val="000000" w:themeColor="text1"/>
          <w:sz w:val="24"/>
          <w:szCs w:val="24"/>
        </w:rPr>
        <w:t xml:space="preserve"> </w:t>
      </w:r>
      <w:proofErr w:type="spellStart"/>
      <w:r w:rsidRPr="00B246CB">
        <w:rPr>
          <w:rFonts w:ascii="Times New Roman" w:eastAsiaTheme="majorEastAsia" w:hAnsi="Times New Roman" w:cs="Times New Roman"/>
          <w:b/>
          <w:bCs/>
          <w:color w:val="000000" w:themeColor="text1"/>
          <w:sz w:val="24"/>
          <w:szCs w:val="24"/>
        </w:rPr>
        <w:t>lượng</w:t>
      </w:r>
      <w:proofErr w:type="spellEnd"/>
      <w:r w:rsidRPr="00B246CB">
        <w:rPr>
          <w:rFonts w:ascii="Times New Roman" w:eastAsiaTheme="majorEastAsia" w:hAnsi="Times New Roman" w:cs="Times New Roman"/>
          <w:b/>
          <w:bCs/>
          <w:color w:val="000000" w:themeColor="text1"/>
          <w:sz w:val="24"/>
          <w:szCs w:val="24"/>
        </w:rPr>
        <w:t xml:space="preserve"> </w:t>
      </w:r>
      <w:proofErr w:type="spellStart"/>
      <w:r w:rsidRPr="00B246CB">
        <w:rPr>
          <w:rFonts w:ascii="Times New Roman" w:eastAsiaTheme="majorEastAsia" w:hAnsi="Times New Roman" w:cs="Times New Roman"/>
          <w:b/>
          <w:bCs/>
          <w:color w:val="000000" w:themeColor="text1"/>
          <w:sz w:val="24"/>
          <w:szCs w:val="24"/>
        </w:rPr>
        <w:t>còn</w:t>
      </w:r>
      <w:proofErr w:type="spellEnd"/>
      <w:r w:rsidRPr="00B246CB">
        <w:rPr>
          <w:rFonts w:ascii="Times New Roman" w:eastAsiaTheme="majorEastAsia" w:hAnsi="Times New Roman" w:cs="Times New Roman"/>
          <w:b/>
          <w:bCs/>
          <w:color w:val="000000" w:themeColor="text1"/>
          <w:sz w:val="24"/>
          <w:szCs w:val="24"/>
        </w:rPr>
        <w:t xml:space="preserve"> </w:t>
      </w:r>
      <w:proofErr w:type="spellStart"/>
      <w:r w:rsidRPr="00B246CB">
        <w:rPr>
          <w:rFonts w:ascii="Times New Roman" w:eastAsiaTheme="majorEastAsia" w:hAnsi="Times New Roman" w:cs="Times New Roman"/>
          <w:b/>
          <w:bCs/>
          <w:color w:val="000000" w:themeColor="text1"/>
          <w:sz w:val="24"/>
          <w:szCs w:val="24"/>
        </w:rPr>
        <w:t>lại</w:t>
      </w:r>
      <w:proofErr w:type="spellEnd"/>
      <w:r w:rsidRPr="00B246CB">
        <w:rPr>
          <w:rFonts w:ascii="Times New Roman" w:eastAsiaTheme="majorEastAsia" w:hAnsi="Times New Roman" w:cs="Times New Roman"/>
          <w:b/>
          <w:bCs/>
          <w:color w:val="000000" w:themeColor="text1"/>
          <w:sz w:val="24"/>
          <w:szCs w:val="24"/>
        </w:rPr>
        <w:t>:</w:t>
      </w:r>
      <w:r w:rsidRPr="00B246CB">
        <w:rPr>
          <w:rFonts w:ascii="Times New Roman" w:eastAsiaTheme="majorEastAsia" w:hAnsi="Times New Roman" w:cs="Times New Roman"/>
          <w:b/>
          <w:bCs/>
          <w:color w:val="000000" w:themeColor="text1"/>
          <w:sz w:val="24"/>
          <w:szCs w:val="24"/>
        </w:rPr>
        <w:br/>
      </w:r>
    </w:p>
    <w:p w14:paraId="2B99FE67" w14:textId="7BBE7B68" w:rsidR="00B246CB" w:rsidRPr="00B246CB" w:rsidRDefault="00B246CB" w:rsidP="00B246CB">
      <w:pPr>
        <w:numPr>
          <w:ilvl w:val="1"/>
          <w:numId w:val="35"/>
        </w:numPr>
        <w:rPr>
          <w:rFonts w:ascii="Times New Roman" w:eastAsiaTheme="majorEastAsia" w:hAnsi="Times New Roman" w:cs="Times New Roman"/>
          <w:b/>
          <w:bCs/>
          <w:color w:val="000000" w:themeColor="text1"/>
          <w:sz w:val="24"/>
          <w:szCs w:val="24"/>
        </w:rPr>
      </w:pPr>
      <w:proofErr w:type="spellStart"/>
      <w:r w:rsidRPr="00B246CB">
        <w:rPr>
          <w:rFonts w:ascii="Times New Roman" w:eastAsiaTheme="majorEastAsia" w:hAnsi="Times New Roman" w:cs="Times New Roman"/>
          <w:b/>
          <w:bCs/>
          <w:color w:val="000000" w:themeColor="text1"/>
          <w:sz w:val="24"/>
          <w:szCs w:val="24"/>
        </w:rPr>
        <w:t>Nếu</w:t>
      </w:r>
      <w:proofErr w:type="spellEnd"/>
      <w:r w:rsidRPr="00B246CB">
        <w:rPr>
          <w:rFonts w:ascii="Times New Roman" w:eastAsiaTheme="majorEastAsia" w:hAnsi="Times New Roman" w:cs="Times New Roman"/>
          <w:b/>
          <w:bCs/>
          <w:color w:val="000000" w:themeColor="text1"/>
          <w:sz w:val="24"/>
          <w:szCs w:val="24"/>
        </w:rPr>
        <w:t xml:space="preserve"> </w:t>
      </w:r>
      <w:proofErr w:type="spellStart"/>
      <w:r w:rsidRPr="00B246CB">
        <w:rPr>
          <w:rFonts w:ascii="Times New Roman" w:eastAsiaTheme="majorEastAsia" w:hAnsi="Times New Roman" w:cs="Times New Roman"/>
          <w:b/>
          <w:bCs/>
          <w:color w:val="000000" w:themeColor="text1"/>
          <w:sz w:val="24"/>
          <w:szCs w:val="24"/>
        </w:rPr>
        <w:t>số</w:t>
      </w:r>
      <w:proofErr w:type="spellEnd"/>
      <w:r w:rsidRPr="00B246CB">
        <w:rPr>
          <w:rFonts w:ascii="Times New Roman" w:eastAsiaTheme="majorEastAsia" w:hAnsi="Times New Roman" w:cs="Times New Roman"/>
          <w:b/>
          <w:bCs/>
          <w:color w:val="000000" w:themeColor="text1"/>
          <w:sz w:val="24"/>
          <w:szCs w:val="24"/>
        </w:rPr>
        <w:t xml:space="preserve"> </w:t>
      </w:r>
      <w:proofErr w:type="spellStart"/>
      <w:r w:rsidRPr="00B246CB">
        <w:rPr>
          <w:rFonts w:ascii="Times New Roman" w:eastAsiaTheme="majorEastAsia" w:hAnsi="Times New Roman" w:cs="Times New Roman"/>
          <w:b/>
          <w:bCs/>
          <w:color w:val="000000" w:themeColor="text1"/>
          <w:sz w:val="24"/>
          <w:szCs w:val="24"/>
        </w:rPr>
        <w:t>lượng</w:t>
      </w:r>
      <w:proofErr w:type="spellEnd"/>
      <w:r w:rsidRPr="00B246CB">
        <w:rPr>
          <w:rFonts w:ascii="Times New Roman" w:eastAsiaTheme="majorEastAsia" w:hAnsi="Times New Roman" w:cs="Times New Roman"/>
          <w:b/>
          <w:bCs/>
          <w:color w:val="000000" w:themeColor="text1"/>
          <w:sz w:val="24"/>
          <w:szCs w:val="24"/>
        </w:rPr>
        <w:t xml:space="preserve"> </w:t>
      </w:r>
      <w:proofErr w:type="spellStart"/>
      <w:r w:rsidRPr="00B246CB">
        <w:rPr>
          <w:rFonts w:ascii="Times New Roman" w:eastAsiaTheme="majorEastAsia" w:hAnsi="Times New Roman" w:cs="Times New Roman"/>
          <w:b/>
          <w:bCs/>
          <w:color w:val="000000" w:themeColor="text1"/>
          <w:sz w:val="24"/>
          <w:szCs w:val="24"/>
        </w:rPr>
        <w:t>không</w:t>
      </w:r>
      <w:proofErr w:type="spellEnd"/>
      <w:r w:rsidRPr="00B246CB">
        <w:rPr>
          <w:rFonts w:ascii="Times New Roman" w:eastAsiaTheme="majorEastAsia" w:hAnsi="Times New Roman" w:cs="Times New Roman"/>
          <w:b/>
          <w:bCs/>
          <w:color w:val="000000" w:themeColor="text1"/>
          <w:sz w:val="24"/>
          <w:szCs w:val="24"/>
        </w:rPr>
        <w:t xml:space="preserve"> </w:t>
      </w:r>
      <w:proofErr w:type="spellStart"/>
      <w:r w:rsidRPr="00B246CB">
        <w:rPr>
          <w:rFonts w:ascii="Times New Roman" w:eastAsiaTheme="majorEastAsia" w:hAnsi="Times New Roman" w:cs="Times New Roman"/>
          <w:b/>
          <w:bCs/>
          <w:color w:val="000000" w:themeColor="text1"/>
          <w:sz w:val="24"/>
          <w:szCs w:val="24"/>
        </w:rPr>
        <w:t>đủ</w:t>
      </w:r>
      <w:proofErr w:type="spellEnd"/>
      <w:r w:rsidRPr="00B246CB">
        <w:rPr>
          <w:rFonts w:ascii="Times New Roman" w:eastAsiaTheme="majorEastAsia" w:hAnsi="Times New Roman" w:cs="Times New Roman"/>
          <w:b/>
          <w:bCs/>
          <w:color w:val="000000" w:themeColor="text1"/>
          <w:sz w:val="24"/>
          <w:szCs w:val="24"/>
        </w:rPr>
        <w:t xml:space="preserve"> → </w:t>
      </w:r>
      <w:proofErr w:type="spellStart"/>
      <w:r w:rsidRPr="00B246CB">
        <w:rPr>
          <w:rFonts w:ascii="Times New Roman" w:eastAsiaTheme="majorEastAsia" w:hAnsi="Times New Roman" w:cs="Times New Roman"/>
          <w:b/>
          <w:bCs/>
          <w:color w:val="000000" w:themeColor="text1"/>
          <w:sz w:val="24"/>
          <w:szCs w:val="24"/>
        </w:rPr>
        <w:t>hiển</w:t>
      </w:r>
      <w:proofErr w:type="spellEnd"/>
      <w:r w:rsidRPr="00B246CB">
        <w:rPr>
          <w:rFonts w:ascii="Times New Roman" w:eastAsiaTheme="majorEastAsia" w:hAnsi="Times New Roman" w:cs="Times New Roman"/>
          <w:b/>
          <w:bCs/>
          <w:color w:val="000000" w:themeColor="text1"/>
          <w:sz w:val="24"/>
          <w:szCs w:val="24"/>
        </w:rPr>
        <w:t xml:space="preserve"> </w:t>
      </w:r>
      <w:proofErr w:type="spellStart"/>
      <w:r w:rsidRPr="00B246CB">
        <w:rPr>
          <w:rFonts w:ascii="Times New Roman" w:eastAsiaTheme="majorEastAsia" w:hAnsi="Times New Roman" w:cs="Times New Roman"/>
          <w:b/>
          <w:bCs/>
          <w:color w:val="000000" w:themeColor="text1"/>
          <w:sz w:val="24"/>
          <w:szCs w:val="24"/>
        </w:rPr>
        <w:t>thị</w:t>
      </w:r>
      <w:proofErr w:type="spellEnd"/>
      <w:r w:rsidRPr="00B246CB">
        <w:rPr>
          <w:rFonts w:ascii="Times New Roman" w:eastAsiaTheme="majorEastAsia" w:hAnsi="Times New Roman" w:cs="Times New Roman"/>
          <w:b/>
          <w:bCs/>
          <w:color w:val="000000" w:themeColor="text1"/>
          <w:sz w:val="24"/>
          <w:szCs w:val="24"/>
        </w:rPr>
        <w:t xml:space="preserve"> </w:t>
      </w:r>
      <w:proofErr w:type="spellStart"/>
      <w:r w:rsidRPr="00B246CB">
        <w:rPr>
          <w:rFonts w:ascii="Times New Roman" w:eastAsiaTheme="majorEastAsia" w:hAnsi="Times New Roman" w:cs="Times New Roman"/>
          <w:b/>
          <w:bCs/>
          <w:color w:val="000000" w:themeColor="text1"/>
          <w:sz w:val="24"/>
          <w:szCs w:val="24"/>
        </w:rPr>
        <w:t>thông</w:t>
      </w:r>
      <w:proofErr w:type="spellEnd"/>
      <w:r w:rsidRPr="00B246CB">
        <w:rPr>
          <w:rFonts w:ascii="Times New Roman" w:eastAsiaTheme="majorEastAsia" w:hAnsi="Times New Roman" w:cs="Times New Roman"/>
          <w:b/>
          <w:bCs/>
          <w:color w:val="000000" w:themeColor="text1"/>
          <w:sz w:val="24"/>
          <w:szCs w:val="24"/>
        </w:rPr>
        <w:t xml:space="preserve"> </w:t>
      </w:r>
      <w:proofErr w:type="spellStart"/>
      <w:r w:rsidRPr="00B246CB">
        <w:rPr>
          <w:rFonts w:ascii="Times New Roman" w:eastAsiaTheme="majorEastAsia" w:hAnsi="Times New Roman" w:cs="Times New Roman"/>
          <w:b/>
          <w:bCs/>
          <w:color w:val="000000" w:themeColor="text1"/>
          <w:sz w:val="24"/>
          <w:szCs w:val="24"/>
        </w:rPr>
        <w:t>báo</w:t>
      </w:r>
      <w:proofErr w:type="spellEnd"/>
      <w:r w:rsidRPr="00B246CB">
        <w:rPr>
          <w:rFonts w:ascii="Times New Roman" w:eastAsiaTheme="majorEastAsia" w:hAnsi="Times New Roman" w:cs="Times New Roman"/>
          <w:b/>
          <w:bCs/>
          <w:color w:val="000000" w:themeColor="text1"/>
          <w:sz w:val="24"/>
          <w:szCs w:val="24"/>
        </w:rPr>
        <w:t xml:space="preserve"> </w:t>
      </w:r>
      <w:proofErr w:type="spellStart"/>
      <w:r w:rsidRPr="00B246CB">
        <w:rPr>
          <w:rFonts w:ascii="Times New Roman" w:eastAsiaTheme="majorEastAsia" w:hAnsi="Times New Roman" w:cs="Times New Roman"/>
          <w:b/>
          <w:bCs/>
          <w:color w:val="000000" w:themeColor="text1"/>
          <w:sz w:val="24"/>
          <w:szCs w:val="24"/>
        </w:rPr>
        <w:t>lỗi</w:t>
      </w:r>
      <w:proofErr w:type="spellEnd"/>
      <w:r w:rsidRPr="00B246CB">
        <w:rPr>
          <w:rFonts w:ascii="Times New Roman" w:eastAsiaTheme="majorEastAsia" w:hAnsi="Times New Roman" w:cs="Times New Roman"/>
          <w:b/>
          <w:bCs/>
          <w:color w:val="000000" w:themeColor="text1"/>
          <w:sz w:val="24"/>
          <w:szCs w:val="24"/>
        </w:rPr>
        <w:t>.</w:t>
      </w:r>
      <w:r w:rsidRPr="00B246CB">
        <w:rPr>
          <w:rFonts w:ascii="Times New Roman" w:eastAsiaTheme="majorEastAsia" w:hAnsi="Times New Roman" w:cs="Times New Roman"/>
          <w:b/>
          <w:bCs/>
          <w:color w:val="000000" w:themeColor="text1"/>
          <w:sz w:val="24"/>
          <w:szCs w:val="24"/>
        </w:rPr>
        <w:br/>
      </w:r>
    </w:p>
    <w:p w14:paraId="4DC170D6" w14:textId="559149DA" w:rsidR="00B246CB" w:rsidRPr="00B246CB" w:rsidRDefault="00B246CB" w:rsidP="00B246CB">
      <w:pPr>
        <w:numPr>
          <w:ilvl w:val="1"/>
          <w:numId w:val="35"/>
        </w:numPr>
        <w:rPr>
          <w:rFonts w:ascii="Times New Roman" w:eastAsiaTheme="majorEastAsia" w:hAnsi="Times New Roman" w:cs="Times New Roman"/>
          <w:b/>
          <w:bCs/>
          <w:color w:val="000000" w:themeColor="text1"/>
          <w:sz w:val="24"/>
          <w:szCs w:val="24"/>
        </w:rPr>
      </w:pPr>
      <w:proofErr w:type="spellStart"/>
      <w:r w:rsidRPr="00B246CB">
        <w:rPr>
          <w:rFonts w:ascii="Times New Roman" w:eastAsiaTheme="majorEastAsia" w:hAnsi="Times New Roman" w:cs="Times New Roman"/>
          <w:b/>
          <w:bCs/>
          <w:color w:val="000000" w:themeColor="text1"/>
          <w:sz w:val="24"/>
          <w:szCs w:val="24"/>
        </w:rPr>
        <w:t>Nếu</w:t>
      </w:r>
      <w:proofErr w:type="spellEnd"/>
      <w:r w:rsidRPr="00B246CB">
        <w:rPr>
          <w:rFonts w:ascii="Times New Roman" w:eastAsiaTheme="majorEastAsia" w:hAnsi="Times New Roman" w:cs="Times New Roman"/>
          <w:b/>
          <w:bCs/>
          <w:color w:val="000000" w:themeColor="text1"/>
          <w:sz w:val="24"/>
          <w:szCs w:val="24"/>
        </w:rPr>
        <w:t xml:space="preserve"> </w:t>
      </w:r>
      <w:proofErr w:type="spellStart"/>
      <w:r w:rsidRPr="00B246CB">
        <w:rPr>
          <w:rFonts w:ascii="Times New Roman" w:eastAsiaTheme="majorEastAsia" w:hAnsi="Times New Roman" w:cs="Times New Roman"/>
          <w:b/>
          <w:bCs/>
          <w:color w:val="000000" w:themeColor="text1"/>
          <w:sz w:val="24"/>
          <w:szCs w:val="24"/>
        </w:rPr>
        <w:t>số</w:t>
      </w:r>
      <w:proofErr w:type="spellEnd"/>
      <w:r w:rsidRPr="00B246CB">
        <w:rPr>
          <w:rFonts w:ascii="Times New Roman" w:eastAsiaTheme="majorEastAsia" w:hAnsi="Times New Roman" w:cs="Times New Roman"/>
          <w:b/>
          <w:bCs/>
          <w:color w:val="000000" w:themeColor="text1"/>
          <w:sz w:val="24"/>
          <w:szCs w:val="24"/>
        </w:rPr>
        <w:t xml:space="preserve"> </w:t>
      </w:r>
      <w:proofErr w:type="spellStart"/>
      <w:r w:rsidRPr="00B246CB">
        <w:rPr>
          <w:rFonts w:ascii="Times New Roman" w:eastAsiaTheme="majorEastAsia" w:hAnsi="Times New Roman" w:cs="Times New Roman"/>
          <w:b/>
          <w:bCs/>
          <w:color w:val="000000" w:themeColor="text1"/>
          <w:sz w:val="24"/>
          <w:szCs w:val="24"/>
        </w:rPr>
        <w:t>lượng</w:t>
      </w:r>
      <w:proofErr w:type="spellEnd"/>
      <w:r w:rsidRPr="00B246CB">
        <w:rPr>
          <w:rFonts w:ascii="Times New Roman" w:eastAsiaTheme="majorEastAsia" w:hAnsi="Times New Roman" w:cs="Times New Roman"/>
          <w:b/>
          <w:bCs/>
          <w:color w:val="000000" w:themeColor="text1"/>
          <w:sz w:val="24"/>
          <w:szCs w:val="24"/>
        </w:rPr>
        <w:t xml:space="preserve"> </w:t>
      </w:r>
      <w:proofErr w:type="spellStart"/>
      <w:r w:rsidRPr="00B246CB">
        <w:rPr>
          <w:rFonts w:ascii="Times New Roman" w:eastAsiaTheme="majorEastAsia" w:hAnsi="Times New Roman" w:cs="Times New Roman"/>
          <w:b/>
          <w:bCs/>
          <w:color w:val="000000" w:themeColor="text1"/>
          <w:sz w:val="24"/>
          <w:szCs w:val="24"/>
        </w:rPr>
        <w:t>hợp</w:t>
      </w:r>
      <w:proofErr w:type="spellEnd"/>
      <w:r w:rsidRPr="00B246CB">
        <w:rPr>
          <w:rFonts w:ascii="Times New Roman" w:eastAsiaTheme="majorEastAsia" w:hAnsi="Times New Roman" w:cs="Times New Roman"/>
          <w:b/>
          <w:bCs/>
          <w:color w:val="000000" w:themeColor="text1"/>
          <w:sz w:val="24"/>
          <w:szCs w:val="24"/>
        </w:rPr>
        <w:t xml:space="preserve"> </w:t>
      </w:r>
      <w:proofErr w:type="spellStart"/>
      <w:r w:rsidRPr="00B246CB">
        <w:rPr>
          <w:rFonts w:ascii="Times New Roman" w:eastAsiaTheme="majorEastAsia" w:hAnsi="Times New Roman" w:cs="Times New Roman"/>
          <w:b/>
          <w:bCs/>
          <w:color w:val="000000" w:themeColor="text1"/>
          <w:sz w:val="24"/>
          <w:szCs w:val="24"/>
        </w:rPr>
        <w:t>lệ</w:t>
      </w:r>
      <w:proofErr w:type="spellEnd"/>
      <w:r w:rsidRPr="00B246CB">
        <w:rPr>
          <w:rFonts w:ascii="Times New Roman" w:eastAsiaTheme="majorEastAsia" w:hAnsi="Times New Roman" w:cs="Times New Roman"/>
          <w:b/>
          <w:bCs/>
          <w:color w:val="000000" w:themeColor="text1"/>
          <w:sz w:val="24"/>
          <w:szCs w:val="24"/>
        </w:rPr>
        <w:t xml:space="preserve"> → </w:t>
      </w:r>
      <w:proofErr w:type="spellStart"/>
      <w:r w:rsidRPr="00B246CB">
        <w:rPr>
          <w:rFonts w:ascii="Times New Roman" w:eastAsiaTheme="majorEastAsia" w:hAnsi="Times New Roman" w:cs="Times New Roman"/>
          <w:b/>
          <w:bCs/>
          <w:color w:val="000000" w:themeColor="text1"/>
          <w:sz w:val="24"/>
          <w:szCs w:val="24"/>
        </w:rPr>
        <w:t>cho</w:t>
      </w:r>
      <w:proofErr w:type="spellEnd"/>
      <w:r w:rsidRPr="00B246CB">
        <w:rPr>
          <w:rFonts w:ascii="Times New Roman" w:eastAsiaTheme="majorEastAsia" w:hAnsi="Times New Roman" w:cs="Times New Roman"/>
          <w:b/>
          <w:bCs/>
          <w:color w:val="000000" w:themeColor="text1"/>
          <w:sz w:val="24"/>
          <w:szCs w:val="24"/>
        </w:rPr>
        <w:t xml:space="preserve"> </w:t>
      </w:r>
      <w:proofErr w:type="spellStart"/>
      <w:r w:rsidRPr="00B246CB">
        <w:rPr>
          <w:rFonts w:ascii="Times New Roman" w:eastAsiaTheme="majorEastAsia" w:hAnsi="Times New Roman" w:cs="Times New Roman"/>
          <w:b/>
          <w:bCs/>
          <w:color w:val="000000" w:themeColor="text1"/>
          <w:sz w:val="24"/>
          <w:szCs w:val="24"/>
        </w:rPr>
        <w:t>phép</w:t>
      </w:r>
      <w:proofErr w:type="spellEnd"/>
      <w:r w:rsidRPr="00B246CB">
        <w:rPr>
          <w:rFonts w:ascii="Times New Roman" w:eastAsiaTheme="majorEastAsia" w:hAnsi="Times New Roman" w:cs="Times New Roman"/>
          <w:b/>
          <w:bCs/>
          <w:color w:val="000000" w:themeColor="text1"/>
          <w:sz w:val="24"/>
          <w:szCs w:val="24"/>
        </w:rPr>
        <w:t xml:space="preserve"> </w:t>
      </w:r>
      <w:proofErr w:type="spellStart"/>
      <w:r w:rsidRPr="00B246CB">
        <w:rPr>
          <w:rFonts w:ascii="Times New Roman" w:eastAsiaTheme="majorEastAsia" w:hAnsi="Times New Roman" w:cs="Times New Roman"/>
          <w:b/>
          <w:bCs/>
          <w:color w:val="000000" w:themeColor="text1"/>
          <w:sz w:val="24"/>
          <w:szCs w:val="24"/>
        </w:rPr>
        <w:t>đặt</w:t>
      </w:r>
      <w:proofErr w:type="spellEnd"/>
      <w:r w:rsidRPr="00B246CB">
        <w:rPr>
          <w:rFonts w:ascii="Times New Roman" w:eastAsiaTheme="majorEastAsia" w:hAnsi="Times New Roman" w:cs="Times New Roman"/>
          <w:b/>
          <w:bCs/>
          <w:color w:val="000000" w:themeColor="text1"/>
          <w:sz w:val="24"/>
          <w:szCs w:val="24"/>
        </w:rPr>
        <w:t>.</w:t>
      </w:r>
      <w:r w:rsidRPr="00B246CB">
        <w:rPr>
          <w:rFonts w:ascii="Times New Roman" w:eastAsiaTheme="majorEastAsia" w:hAnsi="Times New Roman" w:cs="Times New Roman"/>
          <w:b/>
          <w:bCs/>
          <w:color w:val="000000" w:themeColor="text1"/>
          <w:sz w:val="24"/>
          <w:szCs w:val="24"/>
        </w:rPr>
        <w:br/>
      </w:r>
    </w:p>
    <w:p w14:paraId="11129D28" w14:textId="41CB20D0" w:rsidR="00B246CB" w:rsidRPr="00B246CB" w:rsidRDefault="00B246CB" w:rsidP="00B246CB">
      <w:pPr>
        <w:numPr>
          <w:ilvl w:val="0"/>
          <w:numId w:val="35"/>
        </w:numPr>
        <w:rPr>
          <w:rFonts w:ascii="Times New Roman" w:eastAsiaTheme="majorEastAsia" w:hAnsi="Times New Roman" w:cs="Times New Roman"/>
          <w:b/>
          <w:bCs/>
          <w:color w:val="000000" w:themeColor="text1"/>
          <w:sz w:val="24"/>
          <w:szCs w:val="24"/>
        </w:rPr>
      </w:pPr>
      <w:r w:rsidRPr="00B246CB">
        <w:rPr>
          <w:rFonts w:ascii="Times New Roman" w:eastAsiaTheme="majorEastAsia" w:hAnsi="Times New Roman" w:cs="Times New Roman"/>
          <w:b/>
          <w:bCs/>
          <w:color w:val="000000" w:themeColor="text1"/>
          <w:sz w:val="24"/>
          <w:szCs w:val="24"/>
        </w:rPr>
        <w:t xml:space="preserve">Sau </w:t>
      </w:r>
      <w:proofErr w:type="spellStart"/>
      <w:r w:rsidRPr="00B246CB">
        <w:rPr>
          <w:rFonts w:ascii="Times New Roman" w:eastAsiaTheme="majorEastAsia" w:hAnsi="Times New Roman" w:cs="Times New Roman"/>
          <w:b/>
          <w:bCs/>
          <w:color w:val="000000" w:themeColor="text1"/>
          <w:sz w:val="24"/>
          <w:szCs w:val="24"/>
        </w:rPr>
        <w:t>khi</w:t>
      </w:r>
      <w:proofErr w:type="spellEnd"/>
      <w:r w:rsidRPr="00B246CB">
        <w:rPr>
          <w:rFonts w:ascii="Times New Roman" w:eastAsiaTheme="majorEastAsia" w:hAnsi="Times New Roman" w:cs="Times New Roman"/>
          <w:b/>
          <w:bCs/>
          <w:color w:val="000000" w:themeColor="text1"/>
          <w:sz w:val="24"/>
          <w:szCs w:val="24"/>
        </w:rPr>
        <w:t xml:space="preserve"> </w:t>
      </w:r>
      <w:proofErr w:type="spellStart"/>
      <w:r w:rsidRPr="00B246CB">
        <w:rPr>
          <w:rFonts w:ascii="Times New Roman" w:eastAsiaTheme="majorEastAsia" w:hAnsi="Times New Roman" w:cs="Times New Roman"/>
          <w:b/>
          <w:bCs/>
          <w:color w:val="000000" w:themeColor="text1"/>
          <w:sz w:val="24"/>
          <w:szCs w:val="24"/>
        </w:rPr>
        <w:t>đặt</w:t>
      </w:r>
      <w:proofErr w:type="spellEnd"/>
      <w:r w:rsidRPr="00B246CB">
        <w:rPr>
          <w:rFonts w:ascii="Times New Roman" w:eastAsiaTheme="majorEastAsia" w:hAnsi="Times New Roman" w:cs="Times New Roman"/>
          <w:b/>
          <w:bCs/>
          <w:color w:val="000000" w:themeColor="text1"/>
          <w:sz w:val="24"/>
          <w:szCs w:val="24"/>
        </w:rPr>
        <w:t xml:space="preserve"> </w:t>
      </w:r>
      <w:proofErr w:type="spellStart"/>
      <w:r w:rsidRPr="00B246CB">
        <w:rPr>
          <w:rFonts w:ascii="Times New Roman" w:eastAsiaTheme="majorEastAsia" w:hAnsi="Times New Roman" w:cs="Times New Roman"/>
          <w:b/>
          <w:bCs/>
          <w:color w:val="000000" w:themeColor="text1"/>
          <w:sz w:val="24"/>
          <w:szCs w:val="24"/>
        </w:rPr>
        <w:t>thành</w:t>
      </w:r>
      <w:proofErr w:type="spellEnd"/>
      <w:r w:rsidRPr="00B246CB">
        <w:rPr>
          <w:rFonts w:ascii="Times New Roman" w:eastAsiaTheme="majorEastAsia" w:hAnsi="Times New Roman" w:cs="Times New Roman"/>
          <w:b/>
          <w:bCs/>
          <w:color w:val="000000" w:themeColor="text1"/>
          <w:sz w:val="24"/>
          <w:szCs w:val="24"/>
        </w:rPr>
        <w:t xml:space="preserve"> </w:t>
      </w:r>
      <w:proofErr w:type="spellStart"/>
      <w:r w:rsidRPr="00B246CB">
        <w:rPr>
          <w:rFonts w:ascii="Times New Roman" w:eastAsiaTheme="majorEastAsia" w:hAnsi="Times New Roman" w:cs="Times New Roman"/>
          <w:b/>
          <w:bCs/>
          <w:color w:val="000000" w:themeColor="text1"/>
          <w:sz w:val="24"/>
          <w:szCs w:val="24"/>
        </w:rPr>
        <w:t>công</w:t>
      </w:r>
      <w:proofErr w:type="spellEnd"/>
      <w:r w:rsidRPr="00B246CB">
        <w:rPr>
          <w:rFonts w:ascii="Times New Roman" w:eastAsiaTheme="majorEastAsia" w:hAnsi="Times New Roman" w:cs="Times New Roman"/>
          <w:b/>
          <w:bCs/>
          <w:color w:val="000000" w:themeColor="text1"/>
          <w:sz w:val="24"/>
          <w:szCs w:val="24"/>
        </w:rPr>
        <w:t>:</w:t>
      </w:r>
      <w:r w:rsidRPr="00B246CB">
        <w:rPr>
          <w:rFonts w:ascii="Times New Roman" w:eastAsiaTheme="majorEastAsia" w:hAnsi="Times New Roman" w:cs="Times New Roman"/>
          <w:b/>
          <w:bCs/>
          <w:color w:val="000000" w:themeColor="text1"/>
          <w:sz w:val="24"/>
          <w:szCs w:val="24"/>
        </w:rPr>
        <w:br/>
      </w:r>
    </w:p>
    <w:p w14:paraId="1223D217" w14:textId="28B6A5A1" w:rsidR="00B246CB" w:rsidRPr="00B246CB" w:rsidRDefault="00B246CB" w:rsidP="00B246CB">
      <w:pPr>
        <w:numPr>
          <w:ilvl w:val="1"/>
          <w:numId w:val="35"/>
        </w:numPr>
        <w:rPr>
          <w:rFonts w:ascii="Times New Roman" w:eastAsiaTheme="majorEastAsia" w:hAnsi="Times New Roman" w:cs="Times New Roman"/>
          <w:b/>
          <w:bCs/>
          <w:color w:val="000000" w:themeColor="text1"/>
          <w:sz w:val="24"/>
          <w:szCs w:val="24"/>
        </w:rPr>
      </w:pPr>
      <w:proofErr w:type="spellStart"/>
      <w:r w:rsidRPr="00B246CB">
        <w:rPr>
          <w:rFonts w:ascii="Times New Roman" w:eastAsiaTheme="majorEastAsia" w:hAnsi="Times New Roman" w:cs="Times New Roman"/>
          <w:b/>
          <w:bCs/>
          <w:color w:val="000000" w:themeColor="text1"/>
          <w:sz w:val="24"/>
          <w:szCs w:val="24"/>
        </w:rPr>
        <w:t>Hệ</w:t>
      </w:r>
      <w:proofErr w:type="spellEnd"/>
      <w:r w:rsidRPr="00B246CB">
        <w:rPr>
          <w:rFonts w:ascii="Times New Roman" w:eastAsiaTheme="majorEastAsia" w:hAnsi="Times New Roman" w:cs="Times New Roman"/>
          <w:b/>
          <w:bCs/>
          <w:color w:val="000000" w:themeColor="text1"/>
          <w:sz w:val="24"/>
          <w:szCs w:val="24"/>
        </w:rPr>
        <w:t xml:space="preserve"> </w:t>
      </w:r>
      <w:proofErr w:type="spellStart"/>
      <w:r w:rsidRPr="00B246CB">
        <w:rPr>
          <w:rFonts w:ascii="Times New Roman" w:eastAsiaTheme="majorEastAsia" w:hAnsi="Times New Roman" w:cs="Times New Roman"/>
          <w:b/>
          <w:bCs/>
          <w:color w:val="000000" w:themeColor="text1"/>
          <w:sz w:val="24"/>
          <w:szCs w:val="24"/>
        </w:rPr>
        <w:t>thống</w:t>
      </w:r>
      <w:proofErr w:type="spellEnd"/>
      <w:r w:rsidRPr="00B246CB">
        <w:rPr>
          <w:rFonts w:ascii="Times New Roman" w:eastAsiaTheme="majorEastAsia" w:hAnsi="Times New Roman" w:cs="Times New Roman"/>
          <w:b/>
          <w:bCs/>
          <w:color w:val="000000" w:themeColor="text1"/>
          <w:sz w:val="24"/>
          <w:szCs w:val="24"/>
        </w:rPr>
        <w:t xml:space="preserve"> </w:t>
      </w:r>
      <w:proofErr w:type="spellStart"/>
      <w:r w:rsidRPr="00B246CB">
        <w:rPr>
          <w:rFonts w:ascii="Times New Roman" w:eastAsiaTheme="majorEastAsia" w:hAnsi="Times New Roman" w:cs="Times New Roman"/>
          <w:b/>
          <w:bCs/>
          <w:color w:val="000000" w:themeColor="text1"/>
          <w:sz w:val="24"/>
          <w:szCs w:val="24"/>
        </w:rPr>
        <w:t>trừ</w:t>
      </w:r>
      <w:proofErr w:type="spellEnd"/>
      <w:r w:rsidRPr="00B246CB">
        <w:rPr>
          <w:rFonts w:ascii="Times New Roman" w:eastAsiaTheme="majorEastAsia" w:hAnsi="Times New Roman" w:cs="Times New Roman"/>
          <w:b/>
          <w:bCs/>
          <w:color w:val="000000" w:themeColor="text1"/>
          <w:sz w:val="24"/>
          <w:szCs w:val="24"/>
        </w:rPr>
        <w:t xml:space="preserve"> </w:t>
      </w:r>
      <w:proofErr w:type="spellStart"/>
      <w:r w:rsidRPr="00B246CB">
        <w:rPr>
          <w:rFonts w:ascii="Times New Roman" w:eastAsiaTheme="majorEastAsia" w:hAnsi="Times New Roman" w:cs="Times New Roman"/>
          <w:b/>
          <w:bCs/>
          <w:color w:val="000000" w:themeColor="text1"/>
          <w:sz w:val="24"/>
          <w:szCs w:val="24"/>
        </w:rPr>
        <w:t>số</w:t>
      </w:r>
      <w:proofErr w:type="spellEnd"/>
      <w:r w:rsidRPr="00B246CB">
        <w:rPr>
          <w:rFonts w:ascii="Times New Roman" w:eastAsiaTheme="majorEastAsia" w:hAnsi="Times New Roman" w:cs="Times New Roman"/>
          <w:b/>
          <w:bCs/>
          <w:color w:val="000000" w:themeColor="text1"/>
          <w:sz w:val="24"/>
          <w:szCs w:val="24"/>
        </w:rPr>
        <w:t xml:space="preserve"> </w:t>
      </w:r>
      <w:proofErr w:type="spellStart"/>
      <w:r w:rsidRPr="00B246CB">
        <w:rPr>
          <w:rFonts w:ascii="Times New Roman" w:eastAsiaTheme="majorEastAsia" w:hAnsi="Times New Roman" w:cs="Times New Roman"/>
          <w:b/>
          <w:bCs/>
          <w:color w:val="000000" w:themeColor="text1"/>
          <w:sz w:val="24"/>
          <w:szCs w:val="24"/>
        </w:rPr>
        <w:t>lượng</w:t>
      </w:r>
      <w:proofErr w:type="spellEnd"/>
      <w:r w:rsidRPr="00B246CB">
        <w:rPr>
          <w:rFonts w:ascii="Times New Roman" w:eastAsiaTheme="majorEastAsia" w:hAnsi="Times New Roman" w:cs="Times New Roman"/>
          <w:b/>
          <w:bCs/>
          <w:color w:val="000000" w:themeColor="text1"/>
          <w:sz w:val="24"/>
          <w:szCs w:val="24"/>
        </w:rPr>
        <w:t xml:space="preserve"> </w:t>
      </w:r>
      <w:proofErr w:type="spellStart"/>
      <w:r w:rsidRPr="00B246CB">
        <w:rPr>
          <w:rFonts w:ascii="Times New Roman" w:eastAsiaTheme="majorEastAsia" w:hAnsi="Times New Roman" w:cs="Times New Roman"/>
          <w:b/>
          <w:bCs/>
          <w:color w:val="000000" w:themeColor="text1"/>
          <w:sz w:val="24"/>
          <w:szCs w:val="24"/>
        </w:rPr>
        <w:t>thiết</w:t>
      </w:r>
      <w:proofErr w:type="spellEnd"/>
      <w:r w:rsidRPr="00B246CB">
        <w:rPr>
          <w:rFonts w:ascii="Times New Roman" w:eastAsiaTheme="majorEastAsia" w:hAnsi="Times New Roman" w:cs="Times New Roman"/>
          <w:b/>
          <w:bCs/>
          <w:color w:val="000000" w:themeColor="text1"/>
          <w:sz w:val="24"/>
          <w:szCs w:val="24"/>
        </w:rPr>
        <w:t xml:space="preserve"> </w:t>
      </w:r>
      <w:proofErr w:type="spellStart"/>
      <w:r w:rsidRPr="00B246CB">
        <w:rPr>
          <w:rFonts w:ascii="Times New Roman" w:eastAsiaTheme="majorEastAsia" w:hAnsi="Times New Roman" w:cs="Times New Roman"/>
          <w:b/>
          <w:bCs/>
          <w:color w:val="000000" w:themeColor="text1"/>
          <w:sz w:val="24"/>
          <w:szCs w:val="24"/>
        </w:rPr>
        <w:t>bị</w:t>
      </w:r>
      <w:proofErr w:type="spellEnd"/>
      <w:r w:rsidRPr="00B246CB">
        <w:rPr>
          <w:rFonts w:ascii="Times New Roman" w:eastAsiaTheme="majorEastAsia" w:hAnsi="Times New Roman" w:cs="Times New Roman"/>
          <w:b/>
          <w:bCs/>
          <w:color w:val="000000" w:themeColor="text1"/>
          <w:sz w:val="24"/>
          <w:szCs w:val="24"/>
        </w:rPr>
        <w:t xml:space="preserve"> </w:t>
      </w:r>
      <w:proofErr w:type="spellStart"/>
      <w:r w:rsidRPr="00B246CB">
        <w:rPr>
          <w:rFonts w:ascii="Times New Roman" w:eastAsiaTheme="majorEastAsia" w:hAnsi="Times New Roman" w:cs="Times New Roman"/>
          <w:b/>
          <w:bCs/>
          <w:color w:val="000000" w:themeColor="text1"/>
          <w:sz w:val="24"/>
          <w:szCs w:val="24"/>
        </w:rPr>
        <w:t>đã</w:t>
      </w:r>
      <w:proofErr w:type="spellEnd"/>
      <w:r w:rsidRPr="00B246CB">
        <w:rPr>
          <w:rFonts w:ascii="Times New Roman" w:eastAsiaTheme="majorEastAsia" w:hAnsi="Times New Roman" w:cs="Times New Roman"/>
          <w:b/>
          <w:bCs/>
          <w:color w:val="000000" w:themeColor="text1"/>
          <w:sz w:val="24"/>
          <w:szCs w:val="24"/>
        </w:rPr>
        <w:t xml:space="preserve"> </w:t>
      </w:r>
      <w:proofErr w:type="spellStart"/>
      <w:r w:rsidRPr="00B246CB">
        <w:rPr>
          <w:rFonts w:ascii="Times New Roman" w:eastAsiaTheme="majorEastAsia" w:hAnsi="Times New Roman" w:cs="Times New Roman"/>
          <w:b/>
          <w:bCs/>
          <w:color w:val="000000" w:themeColor="text1"/>
          <w:sz w:val="24"/>
          <w:szCs w:val="24"/>
        </w:rPr>
        <w:t>được</w:t>
      </w:r>
      <w:proofErr w:type="spellEnd"/>
      <w:r w:rsidRPr="00B246CB">
        <w:rPr>
          <w:rFonts w:ascii="Times New Roman" w:eastAsiaTheme="majorEastAsia" w:hAnsi="Times New Roman" w:cs="Times New Roman"/>
          <w:b/>
          <w:bCs/>
          <w:color w:val="000000" w:themeColor="text1"/>
          <w:sz w:val="24"/>
          <w:szCs w:val="24"/>
        </w:rPr>
        <w:t xml:space="preserve"> </w:t>
      </w:r>
      <w:proofErr w:type="spellStart"/>
      <w:r w:rsidRPr="00B246CB">
        <w:rPr>
          <w:rFonts w:ascii="Times New Roman" w:eastAsiaTheme="majorEastAsia" w:hAnsi="Times New Roman" w:cs="Times New Roman"/>
          <w:b/>
          <w:bCs/>
          <w:color w:val="000000" w:themeColor="text1"/>
          <w:sz w:val="24"/>
          <w:szCs w:val="24"/>
        </w:rPr>
        <w:t>mượn</w:t>
      </w:r>
      <w:proofErr w:type="spellEnd"/>
      <w:r w:rsidRPr="00B246CB">
        <w:rPr>
          <w:rFonts w:ascii="Times New Roman" w:eastAsiaTheme="majorEastAsia" w:hAnsi="Times New Roman" w:cs="Times New Roman"/>
          <w:b/>
          <w:bCs/>
          <w:color w:val="000000" w:themeColor="text1"/>
          <w:sz w:val="24"/>
          <w:szCs w:val="24"/>
        </w:rPr>
        <w:t>.</w:t>
      </w:r>
      <w:r w:rsidRPr="00B246CB">
        <w:rPr>
          <w:rFonts w:ascii="Times New Roman" w:eastAsiaTheme="majorEastAsia" w:hAnsi="Times New Roman" w:cs="Times New Roman"/>
          <w:b/>
          <w:bCs/>
          <w:color w:val="000000" w:themeColor="text1"/>
          <w:sz w:val="24"/>
          <w:szCs w:val="24"/>
        </w:rPr>
        <w:br/>
      </w:r>
    </w:p>
    <w:p w14:paraId="033F6592" w14:textId="77777777" w:rsidR="00B246CB" w:rsidRPr="00B246CB" w:rsidRDefault="00B246CB" w:rsidP="00B246CB">
      <w:pPr>
        <w:numPr>
          <w:ilvl w:val="1"/>
          <w:numId w:val="35"/>
        </w:numPr>
        <w:rPr>
          <w:rFonts w:ascii="Times New Roman" w:eastAsiaTheme="majorEastAsia" w:hAnsi="Times New Roman" w:cs="Times New Roman"/>
          <w:b/>
          <w:bCs/>
          <w:color w:val="4F81BD" w:themeColor="accent1"/>
          <w:sz w:val="24"/>
          <w:szCs w:val="24"/>
        </w:rPr>
      </w:pPr>
      <w:r w:rsidRPr="00B246CB">
        <w:rPr>
          <w:rFonts w:ascii="Times New Roman" w:eastAsiaTheme="majorEastAsia" w:hAnsi="Times New Roman" w:cs="Times New Roman"/>
          <w:b/>
          <w:bCs/>
          <w:color w:val="000000" w:themeColor="text1"/>
          <w:sz w:val="24"/>
          <w:szCs w:val="24"/>
        </w:rPr>
        <w:t xml:space="preserve">Hiển </w:t>
      </w:r>
      <w:proofErr w:type="spellStart"/>
      <w:r w:rsidRPr="00B246CB">
        <w:rPr>
          <w:rFonts w:ascii="Times New Roman" w:eastAsiaTheme="majorEastAsia" w:hAnsi="Times New Roman" w:cs="Times New Roman"/>
          <w:b/>
          <w:bCs/>
          <w:color w:val="000000" w:themeColor="text1"/>
          <w:sz w:val="24"/>
          <w:szCs w:val="24"/>
        </w:rPr>
        <w:t>thị</w:t>
      </w:r>
      <w:proofErr w:type="spellEnd"/>
      <w:r w:rsidRPr="00B246CB">
        <w:rPr>
          <w:rFonts w:ascii="Times New Roman" w:eastAsiaTheme="majorEastAsia" w:hAnsi="Times New Roman" w:cs="Times New Roman"/>
          <w:b/>
          <w:bCs/>
          <w:color w:val="000000" w:themeColor="text1"/>
          <w:sz w:val="24"/>
          <w:szCs w:val="24"/>
        </w:rPr>
        <w:t xml:space="preserve"> </w:t>
      </w:r>
      <w:proofErr w:type="spellStart"/>
      <w:r w:rsidRPr="00B246CB">
        <w:rPr>
          <w:rFonts w:ascii="Times New Roman" w:eastAsiaTheme="majorEastAsia" w:hAnsi="Times New Roman" w:cs="Times New Roman"/>
          <w:b/>
          <w:bCs/>
          <w:color w:val="000000" w:themeColor="text1"/>
          <w:sz w:val="24"/>
          <w:szCs w:val="24"/>
        </w:rPr>
        <w:t>số</w:t>
      </w:r>
      <w:proofErr w:type="spellEnd"/>
      <w:r w:rsidRPr="00B246CB">
        <w:rPr>
          <w:rFonts w:ascii="Times New Roman" w:eastAsiaTheme="majorEastAsia" w:hAnsi="Times New Roman" w:cs="Times New Roman"/>
          <w:b/>
          <w:bCs/>
          <w:color w:val="000000" w:themeColor="text1"/>
          <w:sz w:val="24"/>
          <w:szCs w:val="24"/>
        </w:rPr>
        <w:t xml:space="preserve"> </w:t>
      </w:r>
      <w:proofErr w:type="spellStart"/>
      <w:r w:rsidRPr="00B246CB">
        <w:rPr>
          <w:rFonts w:ascii="Times New Roman" w:eastAsiaTheme="majorEastAsia" w:hAnsi="Times New Roman" w:cs="Times New Roman"/>
          <w:b/>
          <w:bCs/>
          <w:color w:val="000000" w:themeColor="text1"/>
          <w:sz w:val="24"/>
          <w:szCs w:val="24"/>
        </w:rPr>
        <w:t>lượng</w:t>
      </w:r>
      <w:proofErr w:type="spellEnd"/>
      <w:r w:rsidRPr="00B246CB">
        <w:rPr>
          <w:rFonts w:ascii="Times New Roman" w:eastAsiaTheme="majorEastAsia" w:hAnsi="Times New Roman" w:cs="Times New Roman"/>
          <w:b/>
          <w:bCs/>
          <w:color w:val="000000" w:themeColor="text1"/>
          <w:sz w:val="24"/>
          <w:szCs w:val="24"/>
        </w:rPr>
        <w:t xml:space="preserve"> </w:t>
      </w:r>
      <w:proofErr w:type="spellStart"/>
      <w:r w:rsidRPr="00B246CB">
        <w:rPr>
          <w:rFonts w:ascii="Times New Roman" w:eastAsiaTheme="majorEastAsia" w:hAnsi="Times New Roman" w:cs="Times New Roman"/>
          <w:b/>
          <w:bCs/>
          <w:color w:val="000000" w:themeColor="text1"/>
          <w:sz w:val="24"/>
          <w:szCs w:val="24"/>
        </w:rPr>
        <w:t>thiết</w:t>
      </w:r>
      <w:proofErr w:type="spellEnd"/>
      <w:r w:rsidRPr="00B246CB">
        <w:rPr>
          <w:rFonts w:ascii="Times New Roman" w:eastAsiaTheme="majorEastAsia" w:hAnsi="Times New Roman" w:cs="Times New Roman"/>
          <w:b/>
          <w:bCs/>
          <w:color w:val="000000" w:themeColor="text1"/>
          <w:sz w:val="24"/>
          <w:szCs w:val="24"/>
        </w:rPr>
        <w:t xml:space="preserve"> </w:t>
      </w:r>
      <w:proofErr w:type="spellStart"/>
      <w:r w:rsidRPr="00B246CB">
        <w:rPr>
          <w:rFonts w:ascii="Times New Roman" w:eastAsiaTheme="majorEastAsia" w:hAnsi="Times New Roman" w:cs="Times New Roman"/>
          <w:b/>
          <w:bCs/>
          <w:color w:val="000000" w:themeColor="text1"/>
          <w:sz w:val="24"/>
          <w:szCs w:val="24"/>
        </w:rPr>
        <w:t>bị</w:t>
      </w:r>
      <w:proofErr w:type="spellEnd"/>
      <w:r w:rsidRPr="00B246CB">
        <w:rPr>
          <w:rFonts w:ascii="Times New Roman" w:eastAsiaTheme="majorEastAsia" w:hAnsi="Times New Roman" w:cs="Times New Roman"/>
          <w:b/>
          <w:bCs/>
          <w:color w:val="000000" w:themeColor="text1"/>
          <w:sz w:val="24"/>
          <w:szCs w:val="24"/>
        </w:rPr>
        <w:t xml:space="preserve"> </w:t>
      </w:r>
      <w:proofErr w:type="spellStart"/>
      <w:r w:rsidRPr="00B246CB">
        <w:rPr>
          <w:rFonts w:ascii="Times New Roman" w:eastAsiaTheme="majorEastAsia" w:hAnsi="Times New Roman" w:cs="Times New Roman"/>
          <w:b/>
          <w:bCs/>
          <w:color w:val="000000" w:themeColor="text1"/>
          <w:sz w:val="24"/>
          <w:szCs w:val="24"/>
        </w:rPr>
        <w:t>còn</w:t>
      </w:r>
      <w:proofErr w:type="spellEnd"/>
      <w:r w:rsidRPr="00B246CB">
        <w:rPr>
          <w:rFonts w:ascii="Times New Roman" w:eastAsiaTheme="majorEastAsia" w:hAnsi="Times New Roman" w:cs="Times New Roman"/>
          <w:b/>
          <w:bCs/>
          <w:color w:val="000000" w:themeColor="text1"/>
          <w:sz w:val="24"/>
          <w:szCs w:val="24"/>
        </w:rPr>
        <w:t xml:space="preserve"> </w:t>
      </w:r>
      <w:proofErr w:type="spellStart"/>
      <w:r w:rsidRPr="00B246CB">
        <w:rPr>
          <w:rFonts w:ascii="Times New Roman" w:eastAsiaTheme="majorEastAsia" w:hAnsi="Times New Roman" w:cs="Times New Roman"/>
          <w:b/>
          <w:bCs/>
          <w:color w:val="000000" w:themeColor="text1"/>
          <w:sz w:val="24"/>
          <w:szCs w:val="24"/>
        </w:rPr>
        <w:t>lại</w:t>
      </w:r>
      <w:proofErr w:type="spellEnd"/>
      <w:r w:rsidRPr="00B246CB">
        <w:rPr>
          <w:rFonts w:ascii="Times New Roman" w:eastAsiaTheme="majorEastAsia" w:hAnsi="Times New Roman" w:cs="Times New Roman"/>
          <w:b/>
          <w:bCs/>
          <w:color w:val="000000" w:themeColor="text1"/>
          <w:sz w:val="24"/>
          <w:szCs w:val="24"/>
        </w:rPr>
        <w:t>.</w:t>
      </w:r>
      <w:r w:rsidRPr="00B246CB">
        <w:rPr>
          <w:rFonts w:ascii="Times New Roman" w:eastAsiaTheme="majorEastAsia" w:hAnsi="Times New Roman" w:cs="Times New Roman"/>
          <w:b/>
          <w:bCs/>
          <w:color w:val="000000" w:themeColor="text1"/>
          <w:sz w:val="24"/>
          <w:szCs w:val="24"/>
        </w:rPr>
        <w:br/>
      </w:r>
      <w:r w:rsidRPr="00B246CB">
        <w:rPr>
          <w:rFonts w:ascii="Times New Roman" w:eastAsiaTheme="majorEastAsia" w:hAnsi="Times New Roman" w:cs="Times New Roman"/>
          <w:b/>
          <w:bCs/>
          <w:color w:val="4F81BD" w:themeColor="accent1"/>
          <w:sz w:val="24"/>
          <w:szCs w:val="24"/>
        </w:rPr>
        <w:br/>
      </w:r>
    </w:p>
    <w:p w14:paraId="322841C5" w14:textId="77777777" w:rsidR="00B246CB" w:rsidRPr="00B246CB" w:rsidRDefault="00B246CB" w:rsidP="00B246CB">
      <w:pPr>
        <w:rPr>
          <w:rFonts w:ascii="Times New Roman" w:eastAsiaTheme="majorEastAsia" w:hAnsi="Times New Roman" w:cs="Times New Roman"/>
          <w:b/>
          <w:bCs/>
          <w:color w:val="4F81BD" w:themeColor="accent1"/>
          <w:sz w:val="24"/>
          <w:szCs w:val="24"/>
        </w:rPr>
      </w:pPr>
      <w:r w:rsidRPr="00B246CB">
        <w:rPr>
          <w:rFonts w:ascii="Times New Roman" w:eastAsiaTheme="majorEastAsia" w:hAnsi="Times New Roman" w:cs="Times New Roman"/>
          <w:b/>
          <w:bCs/>
          <w:color w:val="4F81BD" w:themeColor="accent1"/>
          <w:sz w:val="24"/>
          <w:szCs w:val="24"/>
        </w:rPr>
        <w:pict w14:anchorId="66F83E41">
          <v:rect id="_x0000_i1213" style="width:0;height:1.5pt" o:hralign="center" o:hrstd="t" o:hr="t" fillcolor="#a0a0a0" stroked="f"/>
        </w:pict>
      </w:r>
    </w:p>
    <w:p w14:paraId="4D6FF118" w14:textId="77777777" w:rsidR="00B246CB" w:rsidRPr="00B246CB" w:rsidRDefault="00B246CB" w:rsidP="00B246CB">
      <w:pPr>
        <w:rPr>
          <w:rFonts w:ascii="Times New Roman" w:eastAsiaTheme="majorEastAsia" w:hAnsi="Times New Roman" w:cs="Times New Roman"/>
          <w:b/>
          <w:bCs/>
          <w:color w:val="4F81BD" w:themeColor="accent1"/>
          <w:sz w:val="24"/>
          <w:szCs w:val="24"/>
        </w:rPr>
      </w:pPr>
      <w:r w:rsidRPr="00B246CB">
        <w:rPr>
          <w:rFonts w:ascii="Times New Roman" w:eastAsiaTheme="majorEastAsia" w:hAnsi="Times New Roman" w:cs="Times New Roman"/>
          <w:b/>
          <w:bCs/>
          <w:color w:val="4F81BD" w:themeColor="accent1"/>
          <w:sz w:val="24"/>
          <w:szCs w:val="24"/>
        </w:rPr>
        <w:t xml:space="preserve">US-13: Xem </w:t>
      </w:r>
      <w:proofErr w:type="spellStart"/>
      <w:r w:rsidRPr="00B246CB">
        <w:rPr>
          <w:rFonts w:ascii="Times New Roman" w:eastAsiaTheme="majorEastAsia" w:hAnsi="Times New Roman" w:cs="Times New Roman"/>
          <w:b/>
          <w:bCs/>
          <w:color w:val="4F81BD" w:themeColor="accent1"/>
          <w:sz w:val="24"/>
          <w:szCs w:val="24"/>
        </w:rPr>
        <w:t>trạng</w:t>
      </w:r>
      <w:proofErr w:type="spellEnd"/>
      <w:r w:rsidRPr="00B246CB">
        <w:rPr>
          <w:rFonts w:ascii="Times New Roman" w:eastAsiaTheme="majorEastAsia" w:hAnsi="Times New Roman" w:cs="Times New Roman"/>
          <w:b/>
          <w:bCs/>
          <w:color w:val="4F81BD" w:themeColor="accent1"/>
          <w:sz w:val="24"/>
          <w:szCs w:val="24"/>
        </w:rPr>
        <w:t xml:space="preserve"> </w:t>
      </w:r>
      <w:proofErr w:type="spellStart"/>
      <w:r w:rsidRPr="00B246CB">
        <w:rPr>
          <w:rFonts w:ascii="Times New Roman" w:eastAsiaTheme="majorEastAsia" w:hAnsi="Times New Roman" w:cs="Times New Roman"/>
          <w:b/>
          <w:bCs/>
          <w:color w:val="4F81BD" w:themeColor="accent1"/>
          <w:sz w:val="24"/>
          <w:szCs w:val="24"/>
        </w:rPr>
        <w:t>thái</w:t>
      </w:r>
      <w:proofErr w:type="spellEnd"/>
      <w:r w:rsidRPr="00B246CB">
        <w:rPr>
          <w:rFonts w:ascii="Times New Roman" w:eastAsiaTheme="majorEastAsia" w:hAnsi="Times New Roman" w:cs="Times New Roman"/>
          <w:b/>
          <w:bCs/>
          <w:color w:val="4F81BD" w:themeColor="accent1"/>
          <w:sz w:val="24"/>
          <w:szCs w:val="24"/>
        </w:rPr>
        <w:t xml:space="preserve"> </w:t>
      </w:r>
      <w:proofErr w:type="spellStart"/>
      <w:r w:rsidRPr="00B246CB">
        <w:rPr>
          <w:rFonts w:ascii="Times New Roman" w:eastAsiaTheme="majorEastAsia" w:hAnsi="Times New Roman" w:cs="Times New Roman"/>
          <w:b/>
          <w:bCs/>
          <w:color w:val="4F81BD" w:themeColor="accent1"/>
          <w:sz w:val="24"/>
          <w:szCs w:val="24"/>
        </w:rPr>
        <w:t>thiết</w:t>
      </w:r>
      <w:proofErr w:type="spellEnd"/>
      <w:r w:rsidRPr="00B246CB">
        <w:rPr>
          <w:rFonts w:ascii="Times New Roman" w:eastAsiaTheme="majorEastAsia" w:hAnsi="Times New Roman" w:cs="Times New Roman"/>
          <w:b/>
          <w:bCs/>
          <w:color w:val="4F81BD" w:themeColor="accent1"/>
          <w:sz w:val="24"/>
          <w:szCs w:val="24"/>
        </w:rPr>
        <w:t xml:space="preserve"> </w:t>
      </w:r>
      <w:proofErr w:type="spellStart"/>
      <w:r w:rsidRPr="00B246CB">
        <w:rPr>
          <w:rFonts w:ascii="Times New Roman" w:eastAsiaTheme="majorEastAsia" w:hAnsi="Times New Roman" w:cs="Times New Roman"/>
          <w:b/>
          <w:bCs/>
          <w:color w:val="4F81BD" w:themeColor="accent1"/>
          <w:sz w:val="24"/>
          <w:szCs w:val="24"/>
        </w:rPr>
        <w:t>bị</w:t>
      </w:r>
      <w:proofErr w:type="spellEnd"/>
    </w:p>
    <w:p w14:paraId="5A80FDFC" w14:textId="5A3FA9E0" w:rsidR="00B246CB" w:rsidRPr="00B246CB" w:rsidRDefault="00B246CB" w:rsidP="00B246CB">
      <w:pPr>
        <w:numPr>
          <w:ilvl w:val="0"/>
          <w:numId w:val="36"/>
        </w:numPr>
        <w:rPr>
          <w:rFonts w:ascii="Times New Roman" w:eastAsiaTheme="majorEastAsia" w:hAnsi="Times New Roman" w:cs="Times New Roman"/>
          <w:color w:val="000000" w:themeColor="text1"/>
          <w:sz w:val="24"/>
          <w:szCs w:val="24"/>
        </w:rPr>
      </w:pPr>
      <w:proofErr w:type="spellStart"/>
      <w:r w:rsidRPr="00B246CB">
        <w:rPr>
          <w:rFonts w:ascii="Times New Roman" w:eastAsiaTheme="majorEastAsia" w:hAnsi="Times New Roman" w:cs="Times New Roman"/>
          <w:color w:val="000000" w:themeColor="text1"/>
          <w:sz w:val="24"/>
          <w:szCs w:val="24"/>
        </w:rPr>
        <w:t>Nhân</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viên</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mở</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danh</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sách</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thiết</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bị</w:t>
      </w:r>
      <w:proofErr w:type="spellEnd"/>
      <w:r w:rsidRPr="00B246CB">
        <w:rPr>
          <w:rFonts w:ascii="Times New Roman" w:eastAsiaTheme="majorEastAsia" w:hAnsi="Times New Roman" w:cs="Times New Roman"/>
          <w:color w:val="000000" w:themeColor="text1"/>
          <w:sz w:val="24"/>
          <w:szCs w:val="24"/>
        </w:rPr>
        <w:t>.</w:t>
      </w:r>
      <w:r w:rsidRPr="00B246CB">
        <w:rPr>
          <w:rFonts w:ascii="Times New Roman" w:eastAsiaTheme="majorEastAsia" w:hAnsi="Times New Roman" w:cs="Times New Roman"/>
          <w:color w:val="000000" w:themeColor="text1"/>
          <w:sz w:val="24"/>
          <w:szCs w:val="24"/>
        </w:rPr>
        <w:br/>
      </w:r>
    </w:p>
    <w:p w14:paraId="219C8557" w14:textId="5764E1AC" w:rsidR="00B246CB" w:rsidRPr="00B246CB" w:rsidRDefault="00B246CB" w:rsidP="00B246CB">
      <w:pPr>
        <w:numPr>
          <w:ilvl w:val="0"/>
          <w:numId w:val="36"/>
        </w:numPr>
        <w:rPr>
          <w:rFonts w:ascii="Times New Roman" w:eastAsiaTheme="majorEastAsia" w:hAnsi="Times New Roman" w:cs="Times New Roman"/>
          <w:color w:val="000000" w:themeColor="text1"/>
          <w:sz w:val="24"/>
          <w:szCs w:val="24"/>
        </w:rPr>
      </w:pPr>
      <w:proofErr w:type="spellStart"/>
      <w:r w:rsidRPr="00B246CB">
        <w:rPr>
          <w:rFonts w:ascii="Times New Roman" w:eastAsiaTheme="majorEastAsia" w:hAnsi="Times New Roman" w:cs="Times New Roman"/>
          <w:color w:val="000000" w:themeColor="text1"/>
          <w:sz w:val="24"/>
          <w:szCs w:val="24"/>
        </w:rPr>
        <w:t>Hệ</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thống</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hiển</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thị</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trạng</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thái</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từng</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thiết</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bị</w:t>
      </w:r>
      <w:proofErr w:type="spellEnd"/>
      <w:r w:rsidRPr="00B246CB">
        <w:rPr>
          <w:rFonts w:ascii="Times New Roman" w:eastAsiaTheme="majorEastAsia" w:hAnsi="Times New Roman" w:cs="Times New Roman"/>
          <w:color w:val="000000" w:themeColor="text1"/>
          <w:sz w:val="24"/>
          <w:szCs w:val="24"/>
        </w:rPr>
        <w:t>:</w:t>
      </w:r>
      <w:r w:rsidRPr="00B246CB">
        <w:rPr>
          <w:rFonts w:ascii="Times New Roman" w:eastAsiaTheme="majorEastAsia" w:hAnsi="Times New Roman" w:cs="Times New Roman"/>
          <w:color w:val="000000" w:themeColor="text1"/>
          <w:sz w:val="24"/>
          <w:szCs w:val="24"/>
        </w:rPr>
        <w:br/>
      </w:r>
    </w:p>
    <w:p w14:paraId="0CB41773" w14:textId="54326185" w:rsidR="00B246CB" w:rsidRPr="00B246CB" w:rsidRDefault="00B246CB" w:rsidP="00B246CB">
      <w:pPr>
        <w:numPr>
          <w:ilvl w:val="1"/>
          <w:numId w:val="36"/>
        </w:numPr>
        <w:rPr>
          <w:rFonts w:ascii="Times New Roman" w:eastAsiaTheme="majorEastAsia" w:hAnsi="Times New Roman" w:cs="Times New Roman"/>
          <w:color w:val="000000" w:themeColor="text1"/>
          <w:sz w:val="24"/>
          <w:szCs w:val="24"/>
        </w:rPr>
      </w:pPr>
      <w:proofErr w:type="spellStart"/>
      <w:r w:rsidRPr="00B246CB">
        <w:rPr>
          <w:rFonts w:ascii="Times New Roman" w:eastAsiaTheme="majorEastAsia" w:hAnsi="Times New Roman" w:cs="Times New Roman"/>
          <w:color w:val="000000" w:themeColor="text1"/>
          <w:sz w:val="24"/>
          <w:szCs w:val="24"/>
        </w:rPr>
        <w:t>Khả</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dụng</w:t>
      </w:r>
      <w:proofErr w:type="spellEnd"/>
      <w:r w:rsidRPr="00B246CB">
        <w:rPr>
          <w:rFonts w:ascii="Times New Roman" w:eastAsiaTheme="majorEastAsia" w:hAnsi="Times New Roman" w:cs="Times New Roman"/>
          <w:color w:val="000000" w:themeColor="text1"/>
          <w:sz w:val="24"/>
          <w:szCs w:val="24"/>
        </w:rPr>
        <w:t xml:space="preserve"> (Available) → </w:t>
      </w:r>
      <w:proofErr w:type="spellStart"/>
      <w:r w:rsidRPr="00B246CB">
        <w:rPr>
          <w:rFonts w:ascii="Times New Roman" w:eastAsiaTheme="majorEastAsia" w:hAnsi="Times New Roman" w:cs="Times New Roman"/>
          <w:color w:val="000000" w:themeColor="text1"/>
          <w:sz w:val="24"/>
          <w:szCs w:val="24"/>
        </w:rPr>
        <w:t>có</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thể</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đặt</w:t>
      </w:r>
      <w:proofErr w:type="spellEnd"/>
      <w:r w:rsidRPr="00B246CB">
        <w:rPr>
          <w:rFonts w:ascii="Times New Roman" w:eastAsiaTheme="majorEastAsia" w:hAnsi="Times New Roman" w:cs="Times New Roman"/>
          <w:color w:val="000000" w:themeColor="text1"/>
          <w:sz w:val="24"/>
          <w:szCs w:val="24"/>
        </w:rPr>
        <w:t>.</w:t>
      </w:r>
      <w:r w:rsidRPr="00B246CB">
        <w:rPr>
          <w:rFonts w:ascii="Times New Roman" w:eastAsiaTheme="majorEastAsia" w:hAnsi="Times New Roman" w:cs="Times New Roman"/>
          <w:color w:val="000000" w:themeColor="text1"/>
          <w:sz w:val="24"/>
          <w:szCs w:val="24"/>
        </w:rPr>
        <w:br/>
      </w:r>
    </w:p>
    <w:p w14:paraId="73F45D22" w14:textId="2BD40395" w:rsidR="00B246CB" w:rsidRPr="00B246CB" w:rsidRDefault="00B246CB" w:rsidP="00B246CB">
      <w:pPr>
        <w:numPr>
          <w:ilvl w:val="1"/>
          <w:numId w:val="36"/>
        </w:numPr>
        <w:rPr>
          <w:rFonts w:ascii="Times New Roman" w:eastAsiaTheme="majorEastAsia" w:hAnsi="Times New Roman" w:cs="Times New Roman"/>
          <w:color w:val="000000" w:themeColor="text1"/>
          <w:sz w:val="24"/>
          <w:szCs w:val="24"/>
        </w:rPr>
      </w:pPr>
      <w:r w:rsidRPr="00B246CB">
        <w:rPr>
          <w:rFonts w:ascii="Times New Roman" w:eastAsiaTheme="majorEastAsia" w:hAnsi="Times New Roman" w:cs="Times New Roman"/>
          <w:color w:val="000000" w:themeColor="text1"/>
          <w:sz w:val="24"/>
          <w:szCs w:val="24"/>
        </w:rPr>
        <w:t xml:space="preserve">Bảo </w:t>
      </w:r>
      <w:proofErr w:type="spellStart"/>
      <w:r w:rsidRPr="00B246CB">
        <w:rPr>
          <w:rFonts w:ascii="Times New Roman" w:eastAsiaTheme="majorEastAsia" w:hAnsi="Times New Roman" w:cs="Times New Roman"/>
          <w:color w:val="000000" w:themeColor="text1"/>
          <w:sz w:val="24"/>
          <w:szCs w:val="24"/>
        </w:rPr>
        <w:t>trì</w:t>
      </w:r>
      <w:proofErr w:type="spellEnd"/>
      <w:r w:rsidRPr="00B246CB">
        <w:rPr>
          <w:rFonts w:ascii="Times New Roman" w:eastAsiaTheme="majorEastAsia" w:hAnsi="Times New Roman" w:cs="Times New Roman"/>
          <w:color w:val="000000" w:themeColor="text1"/>
          <w:sz w:val="24"/>
          <w:szCs w:val="24"/>
        </w:rPr>
        <w:t xml:space="preserve"> (Maintenance) → </w:t>
      </w:r>
      <w:proofErr w:type="spellStart"/>
      <w:r w:rsidRPr="00B246CB">
        <w:rPr>
          <w:rFonts w:ascii="Times New Roman" w:eastAsiaTheme="majorEastAsia" w:hAnsi="Times New Roman" w:cs="Times New Roman"/>
          <w:color w:val="000000" w:themeColor="text1"/>
          <w:sz w:val="24"/>
          <w:szCs w:val="24"/>
        </w:rPr>
        <w:t>không</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thể</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đặt</w:t>
      </w:r>
      <w:proofErr w:type="spellEnd"/>
      <w:r w:rsidRPr="00B246CB">
        <w:rPr>
          <w:rFonts w:ascii="Times New Roman" w:eastAsiaTheme="majorEastAsia" w:hAnsi="Times New Roman" w:cs="Times New Roman"/>
          <w:color w:val="000000" w:themeColor="text1"/>
          <w:sz w:val="24"/>
          <w:szCs w:val="24"/>
        </w:rPr>
        <w:t>.</w:t>
      </w:r>
      <w:r w:rsidRPr="00B246CB">
        <w:rPr>
          <w:rFonts w:ascii="Times New Roman" w:eastAsiaTheme="majorEastAsia" w:hAnsi="Times New Roman" w:cs="Times New Roman"/>
          <w:color w:val="000000" w:themeColor="text1"/>
          <w:sz w:val="24"/>
          <w:szCs w:val="24"/>
        </w:rPr>
        <w:br/>
      </w:r>
    </w:p>
    <w:p w14:paraId="00A5D0B3" w14:textId="77777777" w:rsidR="00B246CB" w:rsidRPr="00B246CB" w:rsidRDefault="00B246CB" w:rsidP="00B246CB">
      <w:pPr>
        <w:numPr>
          <w:ilvl w:val="0"/>
          <w:numId w:val="36"/>
        </w:numPr>
        <w:rPr>
          <w:rFonts w:ascii="Times New Roman" w:eastAsiaTheme="majorEastAsia" w:hAnsi="Times New Roman" w:cs="Times New Roman"/>
          <w:color w:val="000000" w:themeColor="text1"/>
          <w:sz w:val="24"/>
          <w:szCs w:val="24"/>
        </w:rPr>
      </w:pPr>
      <w:proofErr w:type="spellStart"/>
      <w:r w:rsidRPr="00B246CB">
        <w:rPr>
          <w:rFonts w:ascii="Times New Roman" w:eastAsiaTheme="majorEastAsia" w:hAnsi="Times New Roman" w:cs="Times New Roman"/>
          <w:color w:val="000000" w:themeColor="text1"/>
          <w:sz w:val="24"/>
          <w:szCs w:val="24"/>
        </w:rPr>
        <w:t>Nhân</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viên</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dựa</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vào</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trạng</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thái</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để</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quyết</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định</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đặt</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thiết</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bị</w:t>
      </w:r>
      <w:proofErr w:type="spellEnd"/>
      <w:r w:rsidRPr="00B246CB">
        <w:rPr>
          <w:rFonts w:ascii="Times New Roman" w:eastAsiaTheme="majorEastAsia" w:hAnsi="Times New Roman" w:cs="Times New Roman"/>
          <w:color w:val="000000" w:themeColor="text1"/>
          <w:sz w:val="24"/>
          <w:szCs w:val="24"/>
        </w:rPr>
        <w:t>.</w:t>
      </w:r>
    </w:p>
    <w:p w14:paraId="74441381" w14:textId="77777777" w:rsidR="00B246CB" w:rsidRPr="00B246CB" w:rsidRDefault="00B246CB" w:rsidP="00B246CB">
      <w:pPr>
        <w:ind w:left="360"/>
        <w:rPr>
          <w:rFonts w:ascii="Times New Roman" w:eastAsiaTheme="majorEastAsia" w:hAnsi="Times New Roman" w:cs="Times New Roman"/>
          <w:b/>
          <w:bCs/>
          <w:color w:val="4F81BD" w:themeColor="accent1"/>
          <w:sz w:val="24"/>
          <w:szCs w:val="24"/>
        </w:rPr>
      </w:pPr>
    </w:p>
    <w:p w14:paraId="72AD29B5" w14:textId="77777777" w:rsidR="00B246CB" w:rsidRPr="00B246CB" w:rsidRDefault="00B246CB" w:rsidP="00B246CB">
      <w:pPr>
        <w:rPr>
          <w:rFonts w:ascii="Times New Roman" w:eastAsiaTheme="majorEastAsia" w:hAnsi="Times New Roman" w:cs="Times New Roman"/>
          <w:b/>
          <w:bCs/>
          <w:color w:val="4F81BD" w:themeColor="accent1"/>
          <w:sz w:val="24"/>
          <w:szCs w:val="24"/>
        </w:rPr>
      </w:pPr>
      <w:proofErr w:type="spellStart"/>
      <w:r w:rsidRPr="00B246CB">
        <w:rPr>
          <w:rFonts w:ascii="Times New Roman" w:eastAsiaTheme="majorEastAsia" w:hAnsi="Times New Roman" w:cs="Times New Roman"/>
          <w:b/>
          <w:bCs/>
          <w:color w:val="4F81BD" w:themeColor="accent1"/>
          <w:sz w:val="24"/>
          <w:szCs w:val="24"/>
        </w:rPr>
        <w:t>Nâng</w:t>
      </w:r>
      <w:proofErr w:type="spellEnd"/>
      <w:r w:rsidRPr="00B246CB">
        <w:rPr>
          <w:rFonts w:ascii="Times New Roman" w:eastAsiaTheme="majorEastAsia" w:hAnsi="Times New Roman" w:cs="Times New Roman"/>
          <w:b/>
          <w:bCs/>
          <w:color w:val="4F81BD" w:themeColor="accent1"/>
          <w:sz w:val="24"/>
          <w:szCs w:val="24"/>
        </w:rPr>
        <w:t xml:space="preserve"> </w:t>
      </w:r>
      <w:proofErr w:type="spellStart"/>
      <w:r w:rsidRPr="00B246CB">
        <w:rPr>
          <w:rFonts w:ascii="Times New Roman" w:eastAsiaTheme="majorEastAsia" w:hAnsi="Times New Roman" w:cs="Times New Roman"/>
          <w:b/>
          <w:bCs/>
          <w:color w:val="4F81BD" w:themeColor="accent1"/>
          <w:sz w:val="24"/>
          <w:szCs w:val="24"/>
        </w:rPr>
        <w:t>cao</w:t>
      </w:r>
      <w:proofErr w:type="spellEnd"/>
    </w:p>
    <w:p w14:paraId="7825F511" w14:textId="77777777" w:rsidR="00B246CB" w:rsidRPr="00B246CB" w:rsidRDefault="00B246CB" w:rsidP="00B246CB">
      <w:pPr>
        <w:rPr>
          <w:rFonts w:ascii="Times New Roman" w:eastAsiaTheme="majorEastAsia" w:hAnsi="Times New Roman" w:cs="Times New Roman"/>
          <w:b/>
          <w:bCs/>
          <w:color w:val="4F81BD" w:themeColor="accent1"/>
          <w:sz w:val="24"/>
          <w:szCs w:val="24"/>
        </w:rPr>
      </w:pPr>
      <w:r w:rsidRPr="00B246CB">
        <w:rPr>
          <w:rFonts w:ascii="Times New Roman" w:eastAsiaTheme="majorEastAsia" w:hAnsi="Times New Roman" w:cs="Times New Roman"/>
          <w:b/>
          <w:bCs/>
          <w:color w:val="4F81BD" w:themeColor="accent1"/>
          <w:sz w:val="24"/>
          <w:szCs w:val="24"/>
        </w:rPr>
        <w:t xml:space="preserve">US-25: </w:t>
      </w:r>
      <w:proofErr w:type="spellStart"/>
      <w:r w:rsidRPr="00B246CB">
        <w:rPr>
          <w:rFonts w:ascii="Times New Roman" w:eastAsiaTheme="majorEastAsia" w:hAnsi="Times New Roman" w:cs="Times New Roman"/>
          <w:b/>
          <w:bCs/>
          <w:color w:val="4F81BD" w:themeColor="accent1"/>
          <w:sz w:val="24"/>
          <w:szCs w:val="24"/>
        </w:rPr>
        <w:t>Đặt</w:t>
      </w:r>
      <w:proofErr w:type="spellEnd"/>
      <w:r w:rsidRPr="00B246CB">
        <w:rPr>
          <w:rFonts w:ascii="Times New Roman" w:eastAsiaTheme="majorEastAsia" w:hAnsi="Times New Roman" w:cs="Times New Roman"/>
          <w:b/>
          <w:bCs/>
          <w:color w:val="4F81BD" w:themeColor="accent1"/>
          <w:sz w:val="24"/>
          <w:szCs w:val="24"/>
        </w:rPr>
        <w:t xml:space="preserve"> </w:t>
      </w:r>
      <w:proofErr w:type="spellStart"/>
      <w:r w:rsidRPr="00B246CB">
        <w:rPr>
          <w:rFonts w:ascii="Times New Roman" w:eastAsiaTheme="majorEastAsia" w:hAnsi="Times New Roman" w:cs="Times New Roman"/>
          <w:b/>
          <w:bCs/>
          <w:color w:val="4F81BD" w:themeColor="accent1"/>
          <w:sz w:val="24"/>
          <w:szCs w:val="24"/>
        </w:rPr>
        <w:t>phòng</w:t>
      </w:r>
      <w:proofErr w:type="spellEnd"/>
      <w:r w:rsidRPr="00B246CB">
        <w:rPr>
          <w:rFonts w:ascii="Times New Roman" w:eastAsiaTheme="majorEastAsia" w:hAnsi="Times New Roman" w:cs="Times New Roman"/>
          <w:b/>
          <w:bCs/>
          <w:color w:val="4F81BD" w:themeColor="accent1"/>
          <w:sz w:val="24"/>
          <w:szCs w:val="24"/>
        </w:rPr>
        <w:t xml:space="preserve"> qua chatbot</w:t>
      </w:r>
    </w:p>
    <w:p w14:paraId="6337982A" w14:textId="77777777" w:rsidR="00B246CB" w:rsidRPr="00B246CB" w:rsidRDefault="00B246CB" w:rsidP="00B246CB">
      <w:pPr>
        <w:numPr>
          <w:ilvl w:val="0"/>
          <w:numId w:val="38"/>
        </w:numPr>
        <w:rPr>
          <w:rFonts w:ascii="Times New Roman" w:eastAsiaTheme="majorEastAsia" w:hAnsi="Times New Roman" w:cs="Times New Roman"/>
          <w:color w:val="4F81BD" w:themeColor="accent1"/>
          <w:sz w:val="24"/>
          <w:szCs w:val="24"/>
        </w:rPr>
      </w:pPr>
      <w:r w:rsidRPr="00B246CB">
        <w:rPr>
          <w:rFonts w:ascii="Times New Roman" w:eastAsiaTheme="majorEastAsia" w:hAnsi="Times New Roman" w:cs="Times New Roman"/>
          <w:i/>
          <w:iCs/>
          <w:color w:val="000000" w:themeColor="text1"/>
          <w:sz w:val="24"/>
          <w:szCs w:val="24"/>
        </w:rPr>
        <w:t xml:space="preserve">As </w:t>
      </w:r>
      <w:proofErr w:type="spellStart"/>
      <w:r w:rsidRPr="00B246CB">
        <w:rPr>
          <w:rFonts w:ascii="Times New Roman" w:eastAsiaTheme="majorEastAsia" w:hAnsi="Times New Roman" w:cs="Times New Roman"/>
          <w:i/>
          <w:iCs/>
          <w:color w:val="000000" w:themeColor="text1"/>
          <w:sz w:val="24"/>
          <w:szCs w:val="24"/>
        </w:rPr>
        <w:t>nhân</w:t>
      </w:r>
      <w:proofErr w:type="spellEnd"/>
      <w:r w:rsidRPr="00B246CB">
        <w:rPr>
          <w:rFonts w:ascii="Times New Roman" w:eastAsiaTheme="majorEastAsia" w:hAnsi="Times New Roman" w:cs="Times New Roman"/>
          <w:i/>
          <w:iCs/>
          <w:color w:val="000000" w:themeColor="text1"/>
          <w:sz w:val="24"/>
          <w:szCs w:val="24"/>
        </w:rPr>
        <w:t xml:space="preserve"> </w:t>
      </w:r>
      <w:proofErr w:type="spellStart"/>
      <w:r w:rsidRPr="00B246CB">
        <w:rPr>
          <w:rFonts w:ascii="Times New Roman" w:eastAsiaTheme="majorEastAsia" w:hAnsi="Times New Roman" w:cs="Times New Roman"/>
          <w:i/>
          <w:iCs/>
          <w:color w:val="000000" w:themeColor="text1"/>
          <w:sz w:val="24"/>
          <w:szCs w:val="24"/>
        </w:rPr>
        <w:t>viên</w:t>
      </w:r>
      <w:proofErr w:type="spellEnd"/>
      <w:r w:rsidRPr="00B246CB">
        <w:rPr>
          <w:rFonts w:ascii="Times New Roman" w:eastAsiaTheme="majorEastAsia" w:hAnsi="Times New Roman" w:cs="Times New Roman"/>
          <w:i/>
          <w:iCs/>
          <w:color w:val="000000" w:themeColor="text1"/>
          <w:sz w:val="24"/>
          <w:szCs w:val="24"/>
        </w:rPr>
        <w:t xml:space="preserve">, I want </w:t>
      </w:r>
      <w:proofErr w:type="spellStart"/>
      <w:r w:rsidRPr="00B246CB">
        <w:rPr>
          <w:rFonts w:ascii="Times New Roman" w:eastAsiaTheme="majorEastAsia" w:hAnsi="Times New Roman" w:cs="Times New Roman"/>
          <w:i/>
          <w:iCs/>
          <w:color w:val="000000" w:themeColor="text1"/>
          <w:sz w:val="24"/>
          <w:szCs w:val="24"/>
        </w:rPr>
        <w:t>đặt</w:t>
      </w:r>
      <w:proofErr w:type="spellEnd"/>
      <w:r w:rsidRPr="00B246CB">
        <w:rPr>
          <w:rFonts w:ascii="Times New Roman" w:eastAsiaTheme="majorEastAsia" w:hAnsi="Times New Roman" w:cs="Times New Roman"/>
          <w:i/>
          <w:iCs/>
          <w:color w:val="000000" w:themeColor="text1"/>
          <w:sz w:val="24"/>
          <w:szCs w:val="24"/>
        </w:rPr>
        <w:t xml:space="preserve"> </w:t>
      </w:r>
      <w:proofErr w:type="spellStart"/>
      <w:r w:rsidRPr="00B246CB">
        <w:rPr>
          <w:rFonts w:ascii="Times New Roman" w:eastAsiaTheme="majorEastAsia" w:hAnsi="Times New Roman" w:cs="Times New Roman"/>
          <w:i/>
          <w:iCs/>
          <w:color w:val="000000" w:themeColor="text1"/>
          <w:sz w:val="24"/>
          <w:szCs w:val="24"/>
        </w:rPr>
        <w:t>phòng</w:t>
      </w:r>
      <w:proofErr w:type="spellEnd"/>
      <w:r w:rsidRPr="00B246CB">
        <w:rPr>
          <w:rFonts w:ascii="Times New Roman" w:eastAsiaTheme="majorEastAsia" w:hAnsi="Times New Roman" w:cs="Times New Roman"/>
          <w:i/>
          <w:iCs/>
          <w:color w:val="000000" w:themeColor="text1"/>
          <w:sz w:val="24"/>
          <w:szCs w:val="24"/>
        </w:rPr>
        <w:t xml:space="preserve"> qua chatbot, so that </w:t>
      </w:r>
      <w:proofErr w:type="spellStart"/>
      <w:r w:rsidRPr="00B246CB">
        <w:rPr>
          <w:rFonts w:ascii="Times New Roman" w:eastAsiaTheme="majorEastAsia" w:hAnsi="Times New Roman" w:cs="Times New Roman"/>
          <w:i/>
          <w:iCs/>
          <w:color w:val="000000" w:themeColor="text1"/>
          <w:sz w:val="24"/>
          <w:szCs w:val="24"/>
        </w:rPr>
        <w:t>có</w:t>
      </w:r>
      <w:proofErr w:type="spellEnd"/>
      <w:r w:rsidRPr="00B246CB">
        <w:rPr>
          <w:rFonts w:ascii="Times New Roman" w:eastAsiaTheme="majorEastAsia" w:hAnsi="Times New Roman" w:cs="Times New Roman"/>
          <w:i/>
          <w:iCs/>
          <w:color w:val="000000" w:themeColor="text1"/>
          <w:sz w:val="24"/>
          <w:szCs w:val="24"/>
        </w:rPr>
        <w:t xml:space="preserve"> </w:t>
      </w:r>
      <w:proofErr w:type="spellStart"/>
      <w:r w:rsidRPr="00B246CB">
        <w:rPr>
          <w:rFonts w:ascii="Times New Roman" w:eastAsiaTheme="majorEastAsia" w:hAnsi="Times New Roman" w:cs="Times New Roman"/>
          <w:i/>
          <w:iCs/>
          <w:color w:val="000000" w:themeColor="text1"/>
          <w:sz w:val="24"/>
          <w:szCs w:val="24"/>
        </w:rPr>
        <w:t>thể</w:t>
      </w:r>
      <w:proofErr w:type="spellEnd"/>
      <w:r w:rsidRPr="00B246CB">
        <w:rPr>
          <w:rFonts w:ascii="Times New Roman" w:eastAsiaTheme="majorEastAsia" w:hAnsi="Times New Roman" w:cs="Times New Roman"/>
          <w:i/>
          <w:iCs/>
          <w:color w:val="000000" w:themeColor="text1"/>
          <w:sz w:val="24"/>
          <w:szCs w:val="24"/>
        </w:rPr>
        <w:t xml:space="preserve"> </w:t>
      </w:r>
      <w:proofErr w:type="spellStart"/>
      <w:r w:rsidRPr="00B246CB">
        <w:rPr>
          <w:rFonts w:ascii="Times New Roman" w:eastAsiaTheme="majorEastAsia" w:hAnsi="Times New Roman" w:cs="Times New Roman"/>
          <w:i/>
          <w:iCs/>
          <w:color w:val="000000" w:themeColor="text1"/>
          <w:sz w:val="24"/>
          <w:szCs w:val="24"/>
        </w:rPr>
        <w:t>đặt</w:t>
      </w:r>
      <w:proofErr w:type="spellEnd"/>
      <w:r w:rsidRPr="00B246CB">
        <w:rPr>
          <w:rFonts w:ascii="Times New Roman" w:eastAsiaTheme="majorEastAsia" w:hAnsi="Times New Roman" w:cs="Times New Roman"/>
          <w:i/>
          <w:iCs/>
          <w:color w:val="000000" w:themeColor="text1"/>
          <w:sz w:val="24"/>
          <w:szCs w:val="24"/>
        </w:rPr>
        <w:t xml:space="preserve"> </w:t>
      </w:r>
      <w:proofErr w:type="spellStart"/>
      <w:r w:rsidRPr="00B246CB">
        <w:rPr>
          <w:rFonts w:ascii="Times New Roman" w:eastAsiaTheme="majorEastAsia" w:hAnsi="Times New Roman" w:cs="Times New Roman"/>
          <w:i/>
          <w:iCs/>
          <w:color w:val="000000" w:themeColor="text1"/>
          <w:sz w:val="24"/>
          <w:szCs w:val="24"/>
        </w:rPr>
        <w:t>nhanh</w:t>
      </w:r>
      <w:proofErr w:type="spellEnd"/>
      <w:r w:rsidRPr="00B246CB">
        <w:rPr>
          <w:rFonts w:ascii="Times New Roman" w:eastAsiaTheme="majorEastAsia" w:hAnsi="Times New Roman" w:cs="Times New Roman"/>
          <w:i/>
          <w:iCs/>
          <w:color w:val="000000" w:themeColor="text1"/>
          <w:sz w:val="24"/>
          <w:szCs w:val="24"/>
        </w:rPr>
        <w:t xml:space="preserve"> </w:t>
      </w:r>
      <w:proofErr w:type="spellStart"/>
      <w:r w:rsidRPr="00B246CB">
        <w:rPr>
          <w:rFonts w:ascii="Times New Roman" w:eastAsiaTheme="majorEastAsia" w:hAnsi="Times New Roman" w:cs="Times New Roman"/>
          <w:i/>
          <w:iCs/>
          <w:color w:val="000000" w:themeColor="text1"/>
          <w:sz w:val="24"/>
          <w:szCs w:val="24"/>
        </w:rPr>
        <w:t>mà</w:t>
      </w:r>
      <w:proofErr w:type="spellEnd"/>
      <w:r w:rsidRPr="00B246CB">
        <w:rPr>
          <w:rFonts w:ascii="Times New Roman" w:eastAsiaTheme="majorEastAsia" w:hAnsi="Times New Roman" w:cs="Times New Roman"/>
          <w:i/>
          <w:iCs/>
          <w:color w:val="000000" w:themeColor="text1"/>
          <w:sz w:val="24"/>
          <w:szCs w:val="24"/>
        </w:rPr>
        <w:t xml:space="preserve"> </w:t>
      </w:r>
      <w:proofErr w:type="spellStart"/>
      <w:r w:rsidRPr="00B246CB">
        <w:rPr>
          <w:rFonts w:ascii="Times New Roman" w:eastAsiaTheme="majorEastAsia" w:hAnsi="Times New Roman" w:cs="Times New Roman"/>
          <w:i/>
          <w:iCs/>
          <w:color w:val="000000" w:themeColor="text1"/>
          <w:sz w:val="24"/>
          <w:szCs w:val="24"/>
        </w:rPr>
        <w:t>không</w:t>
      </w:r>
      <w:proofErr w:type="spellEnd"/>
      <w:r w:rsidRPr="00B246CB">
        <w:rPr>
          <w:rFonts w:ascii="Times New Roman" w:eastAsiaTheme="majorEastAsia" w:hAnsi="Times New Roman" w:cs="Times New Roman"/>
          <w:i/>
          <w:iCs/>
          <w:color w:val="000000" w:themeColor="text1"/>
          <w:sz w:val="24"/>
          <w:szCs w:val="24"/>
        </w:rPr>
        <w:t xml:space="preserve"> </w:t>
      </w:r>
      <w:proofErr w:type="spellStart"/>
      <w:r w:rsidRPr="00B246CB">
        <w:rPr>
          <w:rFonts w:ascii="Times New Roman" w:eastAsiaTheme="majorEastAsia" w:hAnsi="Times New Roman" w:cs="Times New Roman"/>
          <w:i/>
          <w:iCs/>
          <w:color w:val="000000" w:themeColor="text1"/>
          <w:sz w:val="24"/>
          <w:szCs w:val="24"/>
        </w:rPr>
        <w:t>cần</w:t>
      </w:r>
      <w:proofErr w:type="spellEnd"/>
      <w:r w:rsidRPr="00B246CB">
        <w:rPr>
          <w:rFonts w:ascii="Times New Roman" w:eastAsiaTheme="majorEastAsia" w:hAnsi="Times New Roman" w:cs="Times New Roman"/>
          <w:i/>
          <w:iCs/>
          <w:color w:val="000000" w:themeColor="text1"/>
          <w:sz w:val="24"/>
          <w:szCs w:val="24"/>
        </w:rPr>
        <w:t xml:space="preserve"> </w:t>
      </w:r>
      <w:proofErr w:type="spellStart"/>
      <w:r w:rsidRPr="00B246CB">
        <w:rPr>
          <w:rFonts w:ascii="Times New Roman" w:eastAsiaTheme="majorEastAsia" w:hAnsi="Times New Roman" w:cs="Times New Roman"/>
          <w:i/>
          <w:iCs/>
          <w:color w:val="000000" w:themeColor="text1"/>
          <w:sz w:val="24"/>
          <w:szCs w:val="24"/>
        </w:rPr>
        <w:t>mở</w:t>
      </w:r>
      <w:proofErr w:type="spellEnd"/>
      <w:r w:rsidRPr="00B246CB">
        <w:rPr>
          <w:rFonts w:ascii="Times New Roman" w:eastAsiaTheme="majorEastAsia" w:hAnsi="Times New Roman" w:cs="Times New Roman"/>
          <w:i/>
          <w:iCs/>
          <w:color w:val="000000" w:themeColor="text1"/>
          <w:sz w:val="24"/>
          <w:szCs w:val="24"/>
        </w:rPr>
        <w:t xml:space="preserve"> </w:t>
      </w:r>
      <w:proofErr w:type="spellStart"/>
      <w:r w:rsidRPr="00B246CB">
        <w:rPr>
          <w:rFonts w:ascii="Times New Roman" w:eastAsiaTheme="majorEastAsia" w:hAnsi="Times New Roman" w:cs="Times New Roman"/>
          <w:i/>
          <w:iCs/>
          <w:color w:val="000000" w:themeColor="text1"/>
          <w:sz w:val="24"/>
          <w:szCs w:val="24"/>
        </w:rPr>
        <w:t>ứng</w:t>
      </w:r>
      <w:proofErr w:type="spellEnd"/>
      <w:r w:rsidRPr="00B246CB">
        <w:rPr>
          <w:rFonts w:ascii="Times New Roman" w:eastAsiaTheme="majorEastAsia" w:hAnsi="Times New Roman" w:cs="Times New Roman"/>
          <w:i/>
          <w:iCs/>
          <w:color w:val="000000" w:themeColor="text1"/>
          <w:sz w:val="24"/>
          <w:szCs w:val="24"/>
        </w:rPr>
        <w:t xml:space="preserve"> </w:t>
      </w:r>
      <w:proofErr w:type="spellStart"/>
      <w:r w:rsidRPr="00B246CB">
        <w:rPr>
          <w:rFonts w:ascii="Times New Roman" w:eastAsiaTheme="majorEastAsia" w:hAnsi="Times New Roman" w:cs="Times New Roman"/>
          <w:i/>
          <w:iCs/>
          <w:color w:val="000000" w:themeColor="text1"/>
          <w:sz w:val="24"/>
          <w:szCs w:val="24"/>
        </w:rPr>
        <w:t>dụng</w:t>
      </w:r>
      <w:proofErr w:type="spellEnd"/>
      <w:r w:rsidRPr="00B246CB">
        <w:rPr>
          <w:rFonts w:ascii="Times New Roman" w:eastAsiaTheme="majorEastAsia" w:hAnsi="Times New Roman" w:cs="Times New Roman"/>
          <w:i/>
          <w:iCs/>
          <w:color w:val="000000" w:themeColor="text1"/>
          <w:sz w:val="24"/>
          <w:szCs w:val="24"/>
        </w:rPr>
        <w:t>.</w:t>
      </w:r>
      <w:r w:rsidRPr="00B246CB">
        <w:rPr>
          <w:rFonts w:ascii="Times New Roman" w:eastAsiaTheme="majorEastAsia" w:hAnsi="Times New Roman" w:cs="Times New Roman"/>
          <w:i/>
          <w:iCs/>
          <w:color w:val="000000" w:themeColor="text1"/>
          <w:sz w:val="24"/>
          <w:szCs w:val="24"/>
        </w:rPr>
        <w:br/>
      </w:r>
      <w:r w:rsidRPr="00B246CB">
        <w:rPr>
          <w:rFonts w:ascii="Times New Roman" w:eastAsiaTheme="majorEastAsia" w:hAnsi="Times New Roman" w:cs="Times New Roman"/>
          <w:i/>
          <w:iCs/>
          <w:color w:val="4F81BD" w:themeColor="accent1"/>
          <w:sz w:val="24"/>
          <w:szCs w:val="24"/>
        </w:rPr>
        <w:lastRenderedPageBreak/>
        <w:br/>
      </w:r>
    </w:p>
    <w:p w14:paraId="66D5815C" w14:textId="77777777" w:rsidR="00B246CB" w:rsidRPr="00B246CB" w:rsidRDefault="00B246CB" w:rsidP="00B246CB">
      <w:pPr>
        <w:numPr>
          <w:ilvl w:val="0"/>
          <w:numId w:val="38"/>
        </w:numPr>
        <w:rPr>
          <w:rFonts w:ascii="Times New Roman" w:eastAsiaTheme="majorEastAsia" w:hAnsi="Times New Roman" w:cs="Times New Roman"/>
          <w:b/>
          <w:bCs/>
          <w:color w:val="4F81BD" w:themeColor="accent1"/>
          <w:sz w:val="24"/>
          <w:szCs w:val="24"/>
        </w:rPr>
      </w:pPr>
      <w:r w:rsidRPr="00B246CB">
        <w:rPr>
          <w:rFonts w:ascii="Times New Roman" w:eastAsiaTheme="majorEastAsia" w:hAnsi="Times New Roman" w:cs="Times New Roman"/>
          <w:b/>
          <w:bCs/>
          <w:color w:val="4F81BD" w:themeColor="accent1"/>
          <w:sz w:val="24"/>
          <w:szCs w:val="24"/>
        </w:rPr>
        <w:t>AC:</w:t>
      </w:r>
      <w:r w:rsidRPr="00B246CB">
        <w:rPr>
          <w:rFonts w:ascii="Times New Roman" w:eastAsiaTheme="majorEastAsia" w:hAnsi="Times New Roman" w:cs="Times New Roman"/>
          <w:b/>
          <w:bCs/>
          <w:color w:val="4F81BD" w:themeColor="accent1"/>
          <w:sz w:val="24"/>
          <w:szCs w:val="24"/>
        </w:rPr>
        <w:br/>
      </w:r>
      <w:r w:rsidRPr="00B246CB">
        <w:rPr>
          <w:rFonts w:ascii="Times New Roman" w:eastAsiaTheme="majorEastAsia" w:hAnsi="Times New Roman" w:cs="Times New Roman"/>
          <w:b/>
          <w:bCs/>
          <w:color w:val="4F81BD" w:themeColor="accent1"/>
          <w:sz w:val="24"/>
          <w:szCs w:val="24"/>
        </w:rPr>
        <w:br/>
      </w:r>
    </w:p>
    <w:p w14:paraId="27D09B29" w14:textId="77777777" w:rsidR="00B246CB" w:rsidRPr="00B246CB" w:rsidRDefault="00B246CB" w:rsidP="00B246CB">
      <w:pPr>
        <w:numPr>
          <w:ilvl w:val="1"/>
          <w:numId w:val="38"/>
        </w:numPr>
        <w:rPr>
          <w:rFonts w:ascii="Times New Roman" w:eastAsiaTheme="majorEastAsia" w:hAnsi="Times New Roman" w:cs="Times New Roman"/>
          <w:color w:val="000000" w:themeColor="text1"/>
          <w:sz w:val="24"/>
          <w:szCs w:val="24"/>
        </w:rPr>
      </w:pPr>
      <w:r w:rsidRPr="00B246CB">
        <w:rPr>
          <w:rFonts w:ascii="Times New Roman" w:eastAsiaTheme="majorEastAsia" w:hAnsi="Times New Roman" w:cs="Times New Roman"/>
          <w:color w:val="000000" w:themeColor="text1"/>
          <w:sz w:val="24"/>
          <w:szCs w:val="24"/>
        </w:rPr>
        <w:t xml:space="preserve">Chatbot </w:t>
      </w:r>
      <w:proofErr w:type="spellStart"/>
      <w:r w:rsidRPr="00B246CB">
        <w:rPr>
          <w:rFonts w:ascii="Times New Roman" w:eastAsiaTheme="majorEastAsia" w:hAnsi="Times New Roman" w:cs="Times New Roman"/>
          <w:color w:val="000000" w:themeColor="text1"/>
          <w:sz w:val="24"/>
          <w:szCs w:val="24"/>
        </w:rPr>
        <w:t>hỗ</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trợ</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nhận</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lệnh</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đặt</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phòng</w:t>
      </w:r>
      <w:proofErr w:type="spellEnd"/>
      <w:r w:rsidRPr="00B246CB">
        <w:rPr>
          <w:rFonts w:ascii="Times New Roman" w:eastAsiaTheme="majorEastAsia" w:hAnsi="Times New Roman" w:cs="Times New Roman"/>
          <w:color w:val="000000" w:themeColor="text1"/>
          <w:sz w:val="24"/>
          <w:szCs w:val="24"/>
        </w:rPr>
        <w:t xml:space="preserve"> (qua chat/voice).</w:t>
      </w:r>
      <w:r w:rsidRPr="00B246CB">
        <w:rPr>
          <w:rFonts w:ascii="Times New Roman" w:eastAsiaTheme="majorEastAsia" w:hAnsi="Times New Roman" w:cs="Times New Roman"/>
          <w:color w:val="000000" w:themeColor="text1"/>
          <w:sz w:val="24"/>
          <w:szCs w:val="24"/>
        </w:rPr>
        <w:br/>
      </w:r>
      <w:r w:rsidRPr="00B246CB">
        <w:rPr>
          <w:rFonts w:ascii="Times New Roman" w:eastAsiaTheme="majorEastAsia" w:hAnsi="Times New Roman" w:cs="Times New Roman"/>
          <w:color w:val="000000" w:themeColor="text1"/>
          <w:sz w:val="24"/>
          <w:szCs w:val="24"/>
        </w:rPr>
        <w:br/>
      </w:r>
    </w:p>
    <w:p w14:paraId="08DD4D96" w14:textId="77777777" w:rsidR="00B246CB" w:rsidRPr="00B246CB" w:rsidRDefault="00B246CB" w:rsidP="00B246CB">
      <w:pPr>
        <w:numPr>
          <w:ilvl w:val="1"/>
          <w:numId w:val="38"/>
        </w:numPr>
        <w:rPr>
          <w:rFonts w:ascii="Times New Roman" w:eastAsiaTheme="majorEastAsia" w:hAnsi="Times New Roman" w:cs="Times New Roman"/>
          <w:color w:val="000000" w:themeColor="text1"/>
          <w:sz w:val="24"/>
          <w:szCs w:val="24"/>
        </w:rPr>
      </w:pPr>
      <w:proofErr w:type="spellStart"/>
      <w:r w:rsidRPr="00B246CB">
        <w:rPr>
          <w:rFonts w:ascii="Times New Roman" w:eastAsiaTheme="majorEastAsia" w:hAnsi="Times New Roman" w:cs="Times New Roman"/>
          <w:color w:val="000000" w:themeColor="text1"/>
          <w:sz w:val="24"/>
          <w:szCs w:val="24"/>
        </w:rPr>
        <w:t>Hệ</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thống</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xử</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lý</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yêu</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cầu</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và</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phản</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hồi</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trạng</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thái</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đặt</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phòng</w:t>
      </w:r>
      <w:proofErr w:type="spellEnd"/>
      <w:r w:rsidRPr="00B246CB">
        <w:rPr>
          <w:rFonts w:ascii="Times New Roman" w:eastAsiaTheme="majorEastAsia" w:hAnsi="Times New Roman" w:cs="Times New Roman"/>
          <w:color w:val="000000" w:themeColor="text1"/>
          <w:sz w:val="24"/>
          <w:szCs w:val="24"/>
        </w:rPr>
        <w:t>.</w:t>
      </w:r>
      <w:r w:rsidRPr="00B246CB">
        <w:rPr>
          <w:rFonts w:ascii="Times New Roman" w:eastAsiaTheme="majorEastAsia" w:hAnsi="Times New Roman" w:cs="Times New Roman"/>
          <w:color w:val="000000" w:themeColor="text1"/>
          <w:sz w:val="24"/>
          <w:szCs w:val="24"/>
        </w:rPr>
        <w:br/>
      </w:r>
      <w:r w:rsidRPr="00B246CB">
        <w:rPr>
          <w:rFonts w:ascii="Times New Roman" w:eastAsiaTheme="majorEastAsia" w:hAnsi="Times New Roman" w:cs="Times New Roman"/>
          <w:color w:val="000000" w:themeColor="text1"/>
          <w:sz w:val="24"/>
          <w:szCs w:val="24"/>
        </w:rPr>
        <w:br/>
      </w:r>
    </w:p>
    <w:p w14:paraId="2CF6373B" w14:textId="77777777" w:rsidR="00B246CB" w:rsidRPr="00B246CB" w:rsidRDefault="00B246CB" w:rsidP="00B246CB">
      <w:pPr>
        <w:numPr>
          <w:ilvl w:val="1"/>
          <w:numId w:val="38"/>
        </w:numPr>
        <w:rPr>
          <w:rFonts w:ascii="Times New Roman" w:eastAsiaTheme="majorEastAsia" w:hAnsi="Times New Roman" w:cs="Times New Roman"/>
          <w:color w:val="000000" w:themeColor="text1"/>
          <w:sz w:val="24"/>
          <w:szCs w:val="24"/>
        </w:rPr>
      </w:pPr>
      <w:r w:rsidRPr="00B246CB">
        <w:rPr>
          <w:rFonts w:ascii="Times New Roman" w:eastAsiaTheme="majorEastAsia" w:hAnsi="Times New Roman" w:cs="Times New Roman"/>
          <w:color w:val="000000" w:themeColor="text1"/>
          <w:sz w:val="24"/>
          <w:szCs w:val="24"/>
        </w:rPr>
        <w:t xml:space="preserve">Thông tin </w:t>
      </w:r>
      <w:proofErr w:type="spellStart"/>
      <w:r w:rsidRPr="00B246CB">
        <w:rPr>
          <w:rFonts w:ascii="Times New Roman" w:eastAsiaTheme="majorEastAsia" w:hAnsi="Times New Roman" w:cs="Times New Roman"/>
          <w:color w:val="000000" w:themeColor="text1"/>
          <w:sz w:val="24"/>
          <w:szCs w:val="24"/>
        </w:rPr>
        <w:t>đặt</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phòng</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được</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lưu</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vào</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hệ</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thống</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như</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khi</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đặt</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trên</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ứng</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dụng</w:t>
      </w:r>
      <w:proofErr w:type="spellEnd"/>
      <w:r w:rsidRPr="00B246CB">
        <w:rPr>
          <w:rFonts w:ascii="Times New Roman" w:eastAsiaTheme="majorEastAsia" w:hAnsi="Times New Roman" w:cs="Times New Roman"/>
          <w:color w:val="000000" w:themeColor="text1"/>
          <w:sz w:val="24"/>
          <w:szCs w:val="24"/>
        </w:rPr>
        <w:t>.</w:t>
      </w:r>
    </w:p>
    <w:p w14:paraId="7CB18DB3" w14:textId="77777777" w:rsidR="00B246CB" w:rsidRPr="00B246CB" w:rsidRDefault="00B246CB" w:rsidP="00B246CB">
      <w:pPr>
        <w:rPr>
          <w:rFonts w:ascii="Times New Roman" w:eastAsiaTheme="majorEastAsia" w:hAnsi="Times New Roman" w:cs="Times New Roman"/>
          <w:b/>
          <w:bCs/>
          <w:color w:val="4F81BD" w:themeColor="accent1"/>
          <w:sz w:val="24"/>
          <w:szCs w:val="24"/>
        </w:rPr>
      </w:pPr>
    </w:p>
    <w:p w14:paraId="4295FFDE" w14:textId="77777777" w:rsidR="00B246CB" w:rsidRPr="00B246CB" w:rsidRDefault="00B246CB" w:rsidP="00B246CB">
      <w:pPr>
        <w:rPr>
          <w:rFonts w:ascii="Times New Roman" w:eastAsiaTheme="majorEastAsia" w:hAnsi="Times New Roman" w:cs="Times New Roman"/>
          <w:b/>
          <w:bCs/>
          <w:color w:val="4F81BD" w:themeColor="accent1"/>
          <w:sz w:val="24"/>
          <w:szCs w:val="24"/>
        </w:rPr>
      </w:pPr>
      <w:r w:rsidRPr="00B246CB">
        <w:rPr>
          <w:rFonts w:ascii="Times New Roman" w:eastAsiaTheme="majorEastAsia" w:hAnsi="Times New Roman" w:cs="Times New Roman"/>
          <w:b/>
          <w:bCs/>
          <w:color w:val="4F81BD" w:themeColor="accent1"/>
          <w:sz w:val="24"/>
          <w:szCs w:val="24"/>
        </w:rPr>
        <w:t xml:space="preserve">US-27: Check-in </w:t>
      </w:r>
      <w:proofErr w:type="spellStart"/>
      <w:r w:rsidRPr="00B246CB">
        <w:rPr>
          <w:rFonts w:ascii="Times New Roman" w:eastAsiaTheme="majorEastAsia" w:hAnsi="Times New Roman" w:cs="Times New Roman"/>
          <w:b/>
          <w:bCs/>
          <w:color w:val="4F81BD" w:themeColor="accent1"/>
          <w:sz w:val="24"/>
          <w:szCs w:val="24"/>
        </w:rPr>
        <w:t>bằng</w:t>
      </w:r>
      <w:proofErr w:type="spellEnd"/>
      <w:r w:rsidRPr="00B246CB">
        <w:rPr>
          <w:rFonts w:ascii="Times New Roman" w:eastAsiaTheme="majorEastAsia" w:hAnsi="Times New Roman" w:cs="Times New Roman"/>
          <w:b/>
          <w:bCs/>
          <w:color w:val="4F81BD" w:themeColor="accent1"/>
          <w:sz w:val="24"/>
          <w:szCs w:val="24"/>
        </w:rPr>
        <w:t xml:space="preserve"> QR</w:t>
      </w:r>
    </w:p>
    <w:p w14:paraId="0F85BA99" w14:textId="77777777" w:rsidR="00B246CB" w:rsidRPr="00B246CB" w:rsidRDefault="00B246CB" w:rsidP="00B246CB">
      <w:pPr>
        <w:numPr>
          <w:ilvl w:val="0"/>
          <w:numId w:val="39"/>
        </w:numPr>
        <w:rPr>
          <w:rFonts w:ascii="Times New Roman" w:eastAsiaTheme="majorEastAsia" w:hAnsi="Times New Roman" w:cs="Times New Roman"/>
          <w:color w:val="4F81BD" w:themeColor="accent1"/>
          <w:sz w:val="24"/>
          <w:szCs w:val="24"/>
        </w:rPr>
      </w:pPr>
      <w:r w:rsidRPr="00B246CB">
        <w:rPr>
          <w:rFonts w:ascii="Times New Roman" w:eastAsiaTheme="majorEastAsia" w:hAnsi="Times New Roman" w:cs="Times New Roman"/>
          <w:i/>
          <w:iCs/>
          <w:color w:val="000000" w:themeColor="text1"/>
          <w:sz w:val="24"/>
          <w:szCs w:val="24"/>
        </w:rPr>
        <w:t xml:space="preserve">As </w:t>
      </w:r>
      <w:proofErr w:type="spellStart"/>
      <w:r w:rsidRPr="00B246CB">
        <w:rPr>
          <w:rFonts w:ascii="Times New Roman" w:eastAsiaTheme="majorEastAsia" w:hAnsi="Times New Roman" w:cs="Times New Roman"/>
          <w:i/>
          <w:iCs/>
          <w:color w:val="000000" w:themeColor="text1"/>
          <w:sz w:val="24"/>
          <w:szCs w:val="24"/>
        </w:rPr>
        <w:t>nhân</w:t>
      </w:r>
      <w:proofErr w:type="spellEnd"/>
      <w:r w:rsidRPr="00B246CB">
        <w:rPr>
          <w:rFonts w:ascii="Times New Roman" w:eastAsiaTheme="majorEastAsia" w:hAnsi="Times New Roman" w:cs="Times New Roman"/>
          <w:i/>
          <w:iCs/>
          <w:color w:val="000000" w:themeColor="text1"/>
          <w:sz w:val="24"/>
          <w:szCs w:val="24"/>
        </w:rPr>
        <w:t xml:space="preserve"> </w:t>
      </w:r>
      <w:proofErr w:type="spellStart"/>
      <w:r w:rsidRPr="00B246CB">
        <w:rPr>
          <w:rFonts w:ascii="Times New Roman" w:eastAsiaTheme="majorEastAsia" w:hAnsi="Times New Roman" w:cs="Times New Roman"/>
          <w:i/>
          <w:iCs/>
          <w:color w:val="000000" w:themeColor="text1"/>
          <w:sz w:val="24"/>
          <w:szCs w:val="24"/>
        </w:rPr>
        <w:t>viên</w:t>
      </w:r>
      <w:proofErr w:type="spellEnd"/>
      <w:r w:rsidRPr="00B246CB">
        <w:rPr>
          <w:rFonts w:ascii="Times New Roman" w:eastAsiaTheme="majorEastAsia" w:hAnsi="Times New Roman" w:cs="Times New Roman"/>
          <w:i/>
          <w:iCs/>
          <w:color w:val="000000" w:themeColor="text1"/>
          <w:sz w:val="24"/>
          <w:szCs w:val="24"/>
        </w:rPr>
        <w:t xml:space="preserve">, I want check-in  </w:t>
      </w:r>
      <w:proofErr w:type="spellStart"/>
      <w:r w:rsidRPr="00B246CB">
        <w:rPr>
          <w:rFonts w:ascii="Times New Roman" w:eastAsiaTheme="majorEastAsia" w:hAnsi="Times New Roman" w:cs="Times New Roman"/>
          <w:i/>
          <w:iCs/>
          <w:color w:val="000000" w:themeColor="text1"/>
          <w:sz w:val="24"/>
          <w:szCs w:val="24"/>
        </w:rPr>
        <w:t>phòng</w:t>
      </w:r>
      <w:proofErr w:type="spellEnd"/>
      <w:r w:rsidRPr="00B246CB">
        <w:rPr>
          <w:rFonts w:ascii="Times New Roman" w:eastAsiaTheme="majorEastAsia" w:hAnsi="Times New Roman" w:cs="Times New Roman"/>
          <w:i/>
          <w:iCs/>
          <w:color w:val="000000" w:themeColor="text1"/>
          <w:sz w:val="24"/>
          <w:szCs w:val="24"/>
        </w:rPr>
        <w:t xml:space="preserve"> </w:t>
      </w:r>
      <w:proofErr w:type="spellStart"/>
      <w:r w:rsidRPr="00B246CB">
        <w:rPr>
          <w:rFonts w:ascii="Times New Roman" w:eastAsiaTheme="majorEastAsia" w:hAnsi="Times New Roman" w:cs="Times New Roman"/>
          <w:i/>
          <w:iCs/>
          <w:color w:val="000000" w:themeColor="text1"/>
          <w:sz w:val="24"/>
          <w:szCs w:val="24"/>
        </w:rPr>
        <w:t>họp</w:t>
      </w:r>
      <w:proofErr w:type="spellEnd"/>
      <w:r w:rsidRPr="00B246CB">
        <w:rPr>
          <w:rFonts w:ascii="Times New Roman" w:eastAsiaTheme="majorEastAsia" w:hAnsi="Times New Roman" w:cs="Times New Roman"/>
          <w:i/>
          <w:iCs/>
          <w:color w:val="000000" w:themeColor="text1"/>
          <w:sz w:val="24"/>
          <w:szCs w:val="24"/>
        </w:rPr>
        <w:t xml:space="preserve"> </w:t>
      </w:r>
      <w:proofErr w:type="spellStart"/>
      <w:r w:rsidRPr="00B246CB">
        <w:rPr>
          <w:rFonts w:ascii="Times New Roman" w:eastAsiaTheme="majorEastAsia" w:hAnsi="Times New Roman" w:cs="Times New Roman"/>
          <w:i/>
          <w:iCs/>
          <w:color w:val="000000" w:themeColor="text1"/>
          <w:sz w:val="24"/>
          <w:szCs w:val="24"/>
        </w:rPr>
        <w:t>bằng</w:t>
      </w:r>
      <w:proofErr w:type="spellEnd"/>
      <w:r w:rsidRPr="00B246CB">
        <w:rPr>
          <w:rFonts w:ascii="Times New Roman" w:eastAsiaTheme="majorEastAsia" w:hAnsi="Times New Roman" w:cs="Times New Roman"/>
          <w:i/>
          <w:iCs/>
          <w:color w:val="000000" w:themeColor="text1"/>
          <w:sz w:val="24"/>
          <w:szCs w:val="24"/>
        </w:rPr>
        <w:t xml:space="preserve"> </w:t>
      </w:r>
      <w:proofErr w:type="spellStart"/>
      <w:r w:rsidRPr="00B246CB">
        <w:rPr>
          <w:rFonts w:ascii="Times New Roman" w:eastAsiaTheme="majorEastAsia" w:hAnsi="Times New Roman" w:cs="Times New Roman"/>
          <w:i/>
          <w:iCs/>
          <w:color w:val="000000" w:themeColor="text1"/>
          <w:sz w:val="24"/>
          <w:szCs w:val="24"/>
        </w:rPr>
        <w:t>mã</w:t>
      </w:r>
      <w:proofErr w:type="spellEnd"/>
      <w:r w:rsidRPr="00B246CB">
        <w:rPr>
          <w:rFonts w:ascii="Times New Roman" w:eastAsiaTheme="majorEastAsia" w:hAnsi="Times New Roman" w:cs="Times New Roman"/>
          <w:i/>
          <w:iCs/>
          <w:color w:val="000000" w:themeColor="text1"/>
          <w:sz w:val="24"/>
          <w:szCs w:val="24"/>
        </w:rPr>
        <w:t xml:space="preserve"> QR, so that </w:t>
      </w:r>
      <w:proofErr w:type="spellStart"/>
      <w:r w:rsidRPr="00B246CB">
        <w:rPr>
          <w:rFonts w:ascii="Times New Roman" w:eastAsiaTheme="majorEastAsia" w:hAnsi="Times New Roman" w:cs="Times New Roman"/>
          <w:i/>
          <w:iCs/>
          <w:color w:val="000000" w:themeColor="text1"/>
          <w:sz w:val="24"/>
          <w:szCs w:val="24"/>
        </w:rPr>
        <w:t>ghi</w:t>
      </w:r>
      <w:proofErr w:type="spellEnd"/>
      <w:r w:rsidRPr="00B246CB">
        <w:rPr>
          <w:rFonts w:ascii="Times New Roman" w:eastAsiaTheme="majorEastAsia" w:hAnsi="Times New Roman" w:cs="Times New Roman"/>
          <w:i/>
          <w:iCs/>
          <w:color w:val="000000" w:themeColor="text1"/>
          <w:sz w:val="24"/>
          <w:szCs w:val="24"/>
        </w:rPr>
        <w:t xml:space="preserve"> </w:t>
      </w:r>
      <w:proofErr w:type="spellStart"/>
      <w:r w:rsidRPr="00B246CB">
        <w:rPr>
          <w:rFonts w:ascii="Times New Roman" w:eastAsiaTheme="majorEastAsia" w:hAnsi="Times New Roman" w:cs="Times New Roman"/>
          <w:i/>
          <w:iCs/>
          <w:color w:val="000000" w:themeColor="text1"/>
          <w:sz w:val="24"/>
          <w:szCs w:val="24"/>
        </w:rPr>
        <w:t>nhận</w:t>
      </w:r>
      <w:proofErr w:type="spellEnd"/>
      <w:r w:rsidRPr="00B246CB">
        <w:rPr>
          <w:rFonts w:ascii="Times New Roman" w:eastAsiaTheme="majorEastAsia" w:hAnsi="Times New Roman" w:cs="Times New Roman"/>
          <w:i/>
          <w:iCs/>
          <w:color w:val="000000" w:themeColor="text1"/>
          <w:sz w:val="24"/>
          <w:szCs w:val="24"/>
        </w:rPr>
        <w:t xml:space="preserve"> </w:t>
      </w:r>
      <w:proofErr w:type="spellStart"/>
      <w:r w:rsidRPr="00B246CB">
        <w:rPr>
          <w:rFonts w:ascii="Times New Roman" w:eastAsiaTheme="majorEastAsia" w:hAnsi="Times New Roman" w:cs="Times New Roman"/>
          <w:i/>
          <w:iCs/>
          <w:color w:val="000000" w:themeColor="text1"/>
          <w:sz w:val="24"/>
          <w:szCs w:val="24"/>
        </w:rPr>
        <w:t>chính</w:t>
      </w:r>
      <w:proofErr w:type="spellEnd"/>
      <w:r w:rsidRPr="00B246CB">
        <w:rPr>
          <w:rFonts w:ascii="Times New Roman" w:eastAsiaTheme="majorEastAsia" w:hAnsi="Times New Roman" w:cs="Times New Roman"/>
          <w:i/>
          <w:iCs/>
          <w:color w:val="000000" w:themeColor="text1"/>
          <w:sz w:val="24"/>
          <w:szCs w:val="24"/>
        </w:rPr>
        <w:t xml:space="preserve"> </w:t>
      </w:r>
      <w:proofErr w:type="spellStart"/>
      <w:r w:rsidRPr="00B246CB">
        <w:rPr>
          <w:rFonts w:ascii="Times New Roman" w:eastAsiaTheme="majorEastAsia" w:hAnsi="Times New Roman" w:cs="Times New Roman"/>
          <w:i/>
          <w:iCs/>
          <w:color w:val="000000" w:themeColor="text1"/>
          <w:sz w:val="24"/>
          <w:szCs w:val="24"/>
        </w:rPr>
        <w:t>xác</w:t>
      </w:r>
      <w:proofErr w:type="spellEnd"/>
      <w:r w:rsidRPr="00B246CB">
        <w:rPr>
          <w:rFonts w:ascii="Times New Roman" w:eastAsiaTheme="majorEastAsia" w:hAnsi="Times New Roman" w:cs="Times New Roman"/>
          <w:i/>
          <w:iCs/>
          <w:color w:val="000000" w:themeColor="text1"/>
          <w:sz w:val="24"/>
          <w:szCs w:val="24"/>
        </w:rPr>
        <w:t xml:space="preserve"> </w:t>
      </w:r>
      <w:proofErr w:type="spellStart"/>
      <w:r w:rsidRPr="00B246CB">
        <w:rPr>
          <w:rFonts w:ascii="Times New Roman" w:eastAsiaTheme="majorEastAsia" w:hAnsi="Times New Roman" w:cs="Times New Roman"/>
          <w:i/>
          <w:iCs/>
          <w:color w:val="000000" w:themeColor="text1"/>
          <w:sz w:val="24"/>
          <w:szCs w:val="24"/>
        </w:rPr>
        <w:t>việc</w:t>
      </w:r>
      <w:proofErr w:type="spellEnd"/>
      <w:r w:rsidRPr="00B246CB">
        <w:rPr>
          <w:rFonts w:ascii="Times New Roman" w:eastAsiaTheme="majorEastAsia" w:hAnsi="Times New Roman" w:cs="Times New Roman"/>
          <w:i/>
          <w:iCs/>
          <w:color w:val="000000" w:themeColor="text1"/>
          <w:sz w:val="24"/>
          <w:szCs w:val="24"/>
        </w:rPr>
        <w:t xml:space="preserve"> </w:t>
      </w:r>
      <w:proofErr w:type="spellStart"/>
      <w:r w:rsidRPr="00B246CB">
        <w:rPr>
          <w:rFonts w:ascii="Times New Roman" w:eastAsiaTheme="majorEastAsia" w:hAnsi="Times New Roman" w:cs="Times New Roman"/>
          <w:i/>
          <w:iCs/>
          <w:color w:val="000000" w:themeColor="text1"/>
          <w:sz w:val="24"/>
          <w:szCs w:val="24"/>
        </w:rPr>
        <w:t>sử</w:t>
      </w:r>
      <w:proofErr w:type="spellEnd"/>
      <w:r w:rsidRPr="00B246CB">
        <w:rPr>
          <w:rFonts w:ascii="Times New Roman" w:eastAsiaTheme="majorEastAsia" w:hAnsi="Times New Roman" w:cs="Times New Roman"/>
          <w:i/>
          <w:iCs/>
          <w:color w:val="000000" w:themeColor="text1"/>
          <w:sz w:val="24"/>
          <w:szCs w:val="24"/>
        </w:rPr>
        <w:t xml:space="preserve"> </w:t>
      </w:r>
      <w:proofErr w:type="spellStart"/>
      <w:r w:rsidRPr="00B246CB">
        <w:rPr>
          <w:rFonts w:ascii="Times New Roman" w:eastAsiaTheme="majorEastAsia" w:hAnsi="Times New Roman" w:cs="Times New Roman"/>
          <w:i/>
          <w:iCs/>
          <w:color w:val="000000" w:themeColor="text1"/>
          <w:sz w:val="24"/>
          <w:szCs w:val="24"/>
        </w:rPr>
        <w:t>dụng</w:t>
      </w:r>
      <w:proofErr w:type="spellEnd"/>
      <w:r w:rsidRPr="00B246CB">
        <w:rPr>
          <w:rFonts w:ascii="Times New Roman" w:eastAsiaTheme="majorEastAsia" w:hAnsi="Times New Roman" w:cs="Times New Roman"/>
          <w:i/>
          <w:iCs/>
          <w:color w:val="000000" w:themeColor="text1"/>
          <w:sz w:val="24"/>
          <w:szCs w:val="24"/>
        </w:rPr>
        <w:t xml:space="preserve"> </w:t>
      </w:r>
      <w:proofErr w:type="spellStart"/>
      <w:r w:rsidRPr="00B246CB">
        <w:rPr>
          <w:rFonts w:ascii="Times New Roman" w:eastAsiaTheme="majorEastAsia" w:hAnsi="Times New Roman" w:cs="Times New Roman"/>
          <w:i/>
          <w:iCs/>
          <w:color w:val="000000" w:themeColor="text1"/>
          <w:sz w:val="24"/>
          <w:szCs w:val="24"/>
        </w:rPr>
        <w:t>phòng</w:t>
      </w:r>
      <w:proofErr w:type="spellEnd"/>
      <w:r w:rsidRPr="00B246CB">
        <w:rPr>
          <w:rFonts w:ascii="Times New Roman" w:eastAsiaTheme="majorEastAsia" w:hAnsi="Times New Roman" w:cs="Times New Roman"/>
          <w:i/>
          <w:iCs/>
          <w:color w:val="000000" w:themeColor="text1"/>
          <w:sz w:val="24"/>
          <w:szCs w:val="24"/>
        </w:rPr>
        <w:t>.</w:t>
      </w:r>
      <w:r w:rsidRPr="00B246CB">
        <w:rPr>
          <w:rFonts w:ascii="Times New Roman" w:eastAsiaTheme="majorEastAsia" w:hAnsi="Times New Roman" w:cs="Times New Roman"/>
          <w:i/>
          <w:iCs/>
          <w:color w:val="4F81BD" w:themeColor="accent1"/>
          <w:sz w:val="24"/>
          <w:szCs w:val="24"/>
        </w:rPr>
        <w:br/>
      </w:r>
      <w:r w:rsidRPr="00B246CB">
        <w:rPr>
          <w:rFonts w:ascii="Times New Roman" w:eastAsiaTheme="majorEastAsia" w:hAnsi="Times New Roman" w:cs="Times New Roman"/>
          <w:i/>
          <w:iCs/>
          <w:color w:val="4F81BD" w:themeColor="accent1"/>
          <w:sz w:val="24"/>
          <w:szCs w:val="24"/>
        </w:rPr>
        <w:br/>
      </w:r>
    </w:p>
    <w:p w14:paraId="185435FC" w14:textId="77777777" w:rsidR="00B246CB" w:rsidRPr="00B246CB" w:rsidRDefault="00B246CB" w:rsidP="00B246CB">
      <w:pPr>
        <w:numPr>
          <w:ilvl w:val="0"/>
          <w:numId w:val="39"/>
        </w:numPr>
        <w:rPr>
          <w:rFonts w:ascii="Times New Roman" w:eastAsiaTheme="majorEastAsia" w:hAnsi="Times New Roman" w:cs="Times New Roman"/>
          <w:color w:val="000000" w:themeColor="text1"/>
          <w:sz w:val="24"/>
          <w:szCs w:val="24"/>
        </w:rPr>
      </w:pPr>
      <w:r w:rsidRPr="00B246CB">
        <w:rPr>
          <w:rFonts w:ascii="Times New Roman" w:eastAsiaTheme="majorEastAsia" w:hAnsi="Times New Roman" w:cs="Times New Roman"/>
          <w:b/>
          <w:bCs/>
          <w:color w:val="4F81BD" w:themeColor="accent1"/>
          <w:sz w:val="24"/>
          <w:szCs w:val="24"/>
        </w:rPr>
        <w:t>AC:</w:t>
      </w:r>
      <w:r w:rsidRPr="00B246CB">
        <w:rPr>
          <w:rFonts w:ascii="Times New Roman" w:eastAsiaTheme="majorEastAsia" w:hAnsi="Times New Roman" w:cs="Times New Roman"/>
          <w:b/>
          <w:bCs/>
          <w:color w:val="4F81BD" w:themeColor="accent1"/>
          <w:sz w:val="24"/>
          <w:szCs w:val="24"/>
        </w:rPr>
        <w:br/>
      </w:r>
      <w:r w:rsidRPr="00B246CB">
        <w:rPr>
          <w:rFonts w:ascii="Times New Roman" w:eastAsiaTheme="majorEastAsia" w:hAnsi="Times New Roman" w:cs="Times New Roman"/>
          <w:b/>
          <w:bCs/>
          <w:color w:val="4F81BD" w:themeColor="accent1"/>
          <w:sz w:val="24"/>
          <w:szCs w:val="24"/>
        </w:rPr>
        <w:br/>
      </w:r>
    </w:p>
    <w:p w14:paraId="71A7B313" w14:textId="77777777" w:rsidR="00B246CB" w:rsidRPr="00B246CB" w:rsidRDefault="00B246CB" w:rsidP="00B246CB">
      <w:pPr>
        <w:numPr>
          <w:ilvl w:val="1"/>
          <w:numId w:val="39"/>
        </w:numPr>
        <w:rPr>
          <w:rFonts w:ascii="Times New Roman" w:eastAsiaTheme="majorEastAsia" w:hAnsi="Times New Roman" w:cs="Times New Roman"/>
          <w:color w:val="000000" w:themeColor="text1"/>
          <w:sz w:val="24"/>
          <w:szCs w:val="24"/>
        </w:rPr>
      </w:pPr>
      <w:proofErr w:type="spellStart"/>
      <w:r w:rsidRPr="00B246CB">
        <w:rPr>
          <w:rFonts w:ascii="Times New Roman" w:eastAsiaTheme="majorEastAsia" w:hAnsi="Times New Roman" w:cs="Times New Roman"/>
          <w:color w:val="000000" w:themeColor="text1"/>
          <w:sz w:val="24"/>
          <w:szCs w:val="24"/>
        </w:rPr>
        <w:t>Mỗi</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phòng</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họp</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có</w:t>
      </w:r>
      <w:proofErr w:type="spellEnd"/>
      <w:r w:rsidRPr="00B246CB">
        <w:rPr>
          <w:rFonts w:ascii="Times New Roman" w:eastAsiaTheme="majorEastAsia" w:hAnsi="Times New Roman" w:cs="Times New Roman"/>
          <w:color w:val="000000" w:themeColor="text1"/>
          <w:sz w:val="24"/>
          <w:szCs w:val="24"/>
        </w:rPr>
        <w:t xml:space="preserve"> QR code </w:t>
      </w:r>
      <w:proofErr w:type="spellStart"/>
      <w:r w:rsidRPr="00B246CB">
        <w:rPr>
          <w:rFonts w:ascii="Times New Roman" w:eastAsiaTheme="majorEastAsia" w:hAnsi="Times New Roman" w:cs="Times New Roman"/>
          <w:color w:val="000000" w:themeColor="text1"/>
          <w:sz w:val="24"/>
          <w:szCs w:val="24"/>
        </w:rPr>
        <w:t>riêng</w:t>
      </w:r>
      <w:proofErr w:type="spellEnd"/>
      <w:r w:rsidRPr="00B246CB">
        <w:rPr>
          <w:rFonts w:ascii="Times New Roman" w:eastAsiaTheme="majorEastAsia" w:hAnsi="Times New Roman" w:cs="Times New Roman"/>
          <w:color w:val="000000" w:themeColor="text1"/>
          <w:sz w:val="24"/>
          <w:szCs w:val="24"/>
        </w:rPr>
        <w:t>.</w:t>
      </w:r>
      <w:r w:rsidRPr="00B246CB">
        <w:rPr>
          <w:rFonts w:ascii="Times New Roman" w:eastAsiaTheme="majorEastAsia" w:hAnsi="Times New Roman" w:cs="Times New Roman"/>
          <w:color w:val="000000" w:themeColor="text1"/>
          <w:sz w:val="24"/>
          <w:szCs w:val="24"/>
        </w:rPr>
        <w:br/>
      </w:r>
      <w:r w:rsidRPr="00B246CB">
        <w:rPr>
          <w:rFonts w:ascii="Times New Roman" w:eastAsiaTheme="majorEastAsia" w:hAnsi="Times New Roman" w:cs="Times New Roman"/>
          <w:color w:val="000000" w:themeColor="text1"/>
          <w:sz w:val="24"/>
          <w:szCs w:val="24"/>
        </w:rPr>
        <w:br/>
      </w:r>
    </w:p>
    <w:p w14:paraId="498DD863" w14:textId="77777777" w:rsidR="00B246CB" w:rsidRPr="00B246CB" w:rsidRDefault="00B246CB" w:rsidP="00B246CB">
      <w:pPr>
        <w:numPr>
          <w:ilvl w:val="1"/>
          <w:numId w:val="39"/>
        </w:numPr>
        <w:rPr>
          <w:rFonts w:ascii="Times New Roman" w:eastAsiaTheme="majorEastAsia" w:hAnsi="Times New Roman" w:cs="Times New Roman"/>
          <w:color w:val="000000" w:themeColor="text1"/>
          <w:sz w:val="24"/>
          <w:szCs w:val="24"/>
        </w:rPr>
      </w:pPr>
      <w:proofErr w:type="spellStart"/>
      <w:r w:rsidRPr="00B246CB">
        <w:rPr>
          <w:rFonts w:ascii="Times New Roman" w:eastAsiaTheme="majorEastAsia" w:hAnsi="Times New Roman" w:cs="Times New Roman"/>
          <w:color w:val="000000" w:themeColor="text1"/>
          <w:sz w:val="24"/>
          <w:szCs w:val="24"/>
        </w:rPr>
        <w:t>Nhân</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viên</w:t>
      </w:r>
      <w:proofErr w:type="spellEnd"/>
      <w:r w:rsidRPr="00B246CB">
        <w:rPr>
          <w:rFonts w:ascii="Times New Roman" w:eastAsiaTheme="majorEastAsia" w:hAnsi="Times New Roman" w:cs="Times New Roman"/>
          <w:color w:val="000000" w:themeColor="text1"/>
          <w:sz w:val="24"/>
          <w:szCs w:val="24"/>
        </w:rPr>
        <w:t xml:space="preserve"> scan QR </w:t>
      </w:r>
      <w:proofErr w:type="spellStart"/>
      <w:r w:rsidRPr="00B246CB">
        <w:rPr>
          <w:rFonts w:ascii="Times New Roman" w:eastAsiaTheme="majorEastAsia" w:hAnsi="Times New Roman" w:cs="Times New Roman"/>
          <w:color w:val="000000" w:themeColor="text1"/>
          <w:sz w:val="24"/>
          <w:szCs w:val="24"/>
        </w:rPr>
        <w:t>để</w:t>
      </w:r>
      <w:proofErr w:type="spellEnd"/>
      <w:r w:rsidRPr="00B246CB">
        <w:rPr>
          <w:rFonts w:ascii="Times New Roman" w:eastAsiaTheme="majorEastAsia" w:hAnsi="Times New Roman" w:cs="Times New Roman"/>
          <w:color w:val="000000" w:themeColor="text1"/>
          <w:sz w:val="24"/>
          <w:szCs w:val="24"/>
        </w:rPr>
        <w:t xml:space="preserve"> check-in </w:t>
      </w:r>
      <w:proofErr w:type="spellStart"/>
      <w:r w:rsidRPr="00B246CB">
        <w:rPr>
          <w:rFonts w:ascii="Times New Roman" w:eastAsiaTheme="majorEastAsia" w:hAnsi="Times New Roman" w:cs="Times New Roman"/>
          <w:color w:val="000000" w:themeColor="text1"/>
          <w:sz w:val="24"/>
          <w:szCs w:val="24"/>
        </w:rPr>
        <w:t>trước</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giờ</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họp</w:t>
      </w:r>
      <w:proofErr w:type="spellEnd"/>
      <w:r w:rsidRPr="00B246CB">
        <w:rPr>
          <w:rFonts w:ascii="Times New Roman" w:eastAsiaTheme="majorEastAsia" w:hAnsi="Times New Roman" w:cs="Times New Roman"/>
          <w:color w:val="000000" w:themeColor="text1"/>
          <w:sz w:val="24"/>
          <w:szCs w:val="24"/>
        </w:rPr>
        <w:t>.</w:t>
      </w:r>
    </w:p>
    <w:p w14:paraId="61B32ACD" w14:textId="77777777" w:rsidR="00B246CB" w:rsidRPr="00B246CB" w:rsidRDefault="00B246CB" w:rsidP="00B246CB">
      <w:pPr>
        <w:rPr>
          <w:rFonts w:ascii="Times New Roman" w:eastAsiaTheme="majorEastAsia" w:hAnsi="Times New Roman" w:cs="Times New Roman"/>
          <w:b/>
          <w:bCs/>
          <w:color w:val="4F81BD" w:themeColor="accent1"/>
          <w:sz w:val="24"/>
          <w:szCs w:val="24"/>
        </w:rPr>
      </w:pPr>
      <w:r w:rsidRPr="00B246CB">
        <w:rPr>
          <w:rFonts w:ascii="Times New Roman" w:eastAsiaTheme="majorEastAsia" w:hAnsi="Times New Roman" w:cs="Times New Roman"/>
          <w:b/>
          <w:bCs/>
          <w:color w:val="4F81BD" w:themeColor="accent1"/>
          <w:sz w:val="24"/>
          <w:szCs w:val="24"/>
        </w:rPr>
        <w:t xml:space="preserve">US-28: </w:t>
      </w:r>
      <w:proofErr w:type="spellStart"/>
      <w:r w:rsidRPr="00B246CB">
        <w:rPr>
          <w:rFonts w:ascii="Times New Roman" w:eastAsiaTheme="majorEastAsia" w:hAnsi="Times New Roman" w:cs="Times New Roman"/>
          <w:b/>
          <w:bCs/>
          <w:color w:val="4F81BD" w:themeColor="accent1"/>
          <w:sz w:val="24"/>
          <w:szCs w:val="24"/>
        </w:rPr>
        <w:t>Tích</w:t>
      </w:r>
      <w:proofErr w:type="spellEnd"/>
      <w:r w:rsidRPr="00B246CB">
        <w:rPr>
          <w:rFonts w:ascii="Times New Roman" w:eastAsiaTheme="majorEastAsia" w:hAnsi="Times New Roman" w:cs="Times New Roman"/>
          <w:b/>
          <w:bCs/>
          <w:color w:val="4F81BD" w:themeColor="accent1"/>
          <w:sz w:val="24"/>
          <w:szCs w:val="24"/>
        </w:rPr>
        <w:t xml:space="preserve"> </w:t>
      </w:r>
      <w:proofErr w:type="spellStart"/>
      <w:r w:rsidRPr="00B246CB">
        <w:rPr>
          <w:rFonts w:ascii="Times New Roman" w:eastAsiaTheme="majorEastAsia" w:hAnsi="Times New Roman" w:cs="Times New Roman"/>
          <w:b/>
          <w:bCs/>
          <w:color w:val="4F81BD" w:themeColor="accent1"/>
          <w:sz w:val="24"/>
          <w:szCs w:val="24"/>
        </w:rPr>
        <w:t>hợp</w:t>
      </w:r>
      <w:proofErr w:type="spellEnd"/>
      <w:r w:rsidRPr="00B246CB">
        <w:rPr>
          <w:rFonts w:ascii="Times New Roman" w:eastAsiaTheme="majorEastAsia" w:hAnsi="Times New Roman" w:cs="Times New Roman"/>
          <w:b/>
          <w:bCs/>
          <w:color w:val="4F81BD" w:themeColor="accent1"/>
          <w:sz w:val="24"/>
          <w:szCs w:val="24"/>
        </w:rPr>
        <w:t xml:space="preserve"> HRM/ERP</w:t>
      </w:r>
    </w:p>
    <w:p w14:paraId="317DD656" w14:textId="77777777" w:rsidR="00B246CB" w:rsidRPr="00B246CB" w:rsidRDefault="00B246CB" w:rsidP="00B246CB">
      <w:pPr>
        <w:rPr>
          <w:rFonts w:ascii="Times New Roman" w:eastAsiaTheme="majorEastAsia" w:hAnsi="Times New Roman" w:cs="Times New Roman"/>
          <w:b/>
          <w:bCs/>
          <w:color w:val="4F81BD" w:themeColor="accent1"/>
          <w:sz w:val="24"/>
          <w:szCs w:val="24"/>
        </w:rPr>
      </w:pPr>
      <w:r w:rsidRPr="00B246CB">
        <w:rPr>
          <w:rFonts w:ascii="Times New Roman" w:eastAsiaTheme="majorEastAsia" w:hAnsi="Times New Roman" w:cs="Times New Roman"/>
          <w:b/>
          <w:bCs/>
          <w:color w:val="4F81BD" w:themeColor="accent1"/>
          <w:sz w:val="24"/>
          <w:szCs w:val="24"/>
        </w:rPr>
        <w:t>User Story:</w:t>
      </w:r>
    </w:p>
    <w:p w14:paraId="43946F3E" w14:textId="77777777" w:rsidR="00B246CB" w:rsidRPr="00B246CB" w:rsidRDefault="00B246CB" w:rsidP="00B246CB">
      <w:pPr>
        <w:numPr>
          <w:ilvl w:val="0"/>
          <w:numId w:val="40"/>
        </w:numPr>
        <w:rPr>
          <w:rFonts w:ascii="Times New Roman" w:eastAsiaTheme="majorEastAsia" w:hAnsi="Times New Roman" w:cs="Times New Roman"/>
          <w:color w:val="4F81BD" w:themeColor="accent1"/>
          <w:sz w:val="24"/>
          <w:szCs w:val="24"/>
        </w:rPr>
      </w:pPr>
      <w:r w:rsidRPr="00B246CB">
        <w:rPr>
          <w:rFonts w:ascii="Times New Roman" w:eastAsiaTheme="majorEastAsia" w:hAnsi="Times New Roman" w:cs="Times New Roman"/>
          <w:i/>
          <w:iCs/>
          <w:color w:val="000000" w:themeColor="text1"/>
          <w:sz w:val="24"/>
          <w:szCs w:val="24"/>
        </w:rPr>
        <w:t xml:space="preserve">As </w:t>
      </w:r>
      <w:proofErr w:type="spellStart"/>
      <w:r w:rsidRPr="00B246CB">
        <w:rPr>
          <w:rFonts w:ascii="Times New Roman" w:eastAsiaTheme="majorEastAsia" w:hAnsi="Times New Roman" w:cs="Times New Roman"/>
          <w:i/>
          <w:iCs/>
          <w:color w:val="000000" w:themeColor="text1"/>
          <w:sz w:val="24"/>
          <w:szCs w:val="24"/>
        </w:rPr>
        <w:t>quản</w:t>
      </w:r>
      <w:proofErr w:type="spellEnd"/>
      <w:r w:rsidRPr="00B246CB">
        <w:rPr>
          <w:rFonts w:ascii="Times New Roman" w:eastAsiaTheme="majorEastAsia" w:hAnsi="Times New Roman" w:cs="Times New Roman"/>
          <w:i/>
          <w:iCs/>
          <w:color w:val="000000" w:themeColor="text1"/>
          <w:sz w:val="24"/>
          <w:szCs w:val="24"/>
        </w:rPr>
        <w:t xml:space="preserve"> </w:t>
      </w:r>
      <w:proofErr w:type="spellStart"/>
      <w:r w:rsidRPr="00B246CB">
        <w:rPr>
          <w:rFonts w:ascii="Times New Roman" w:eastAsiaTheme="majorEastAsia" w:hAnsi="Times New Roman" w:cs="Times New Roman"/>
          <w:i/>
          <w:iCs/>
          <w:color w:val="000000" w:themeColor="text1"/>
          <w:sz w:val="24"/>
          <w:szCs w:val="24"/>
        </w:rPr>
        <w:t>trị</w:t>
      </w:r>
      <w:proofErr w:type="spellEnd"/>
      <w:r w:rsidRPr="00B246CB">
        <w:rPr>
          <w:rFonts w:ascii="Times New Roman" w:eastAsiaTheme="majorEastAsia" w:hAnsi="Times New Roman" w:cs="Times New Roman"/>
          <w:i/>
          <w:iCs/>
          <w:color w:val="000000" w:themeColor="text1"/>
          <w:sz w:val="24"/>
          <w:szCs w:val="24"/>
        </w:rPr>
        <w:t xml:space="preserve"> </w:t>
      </w:r>
      <w:proofErr w:type="spellStart"/>
      <w:r w:rsidRPr="00B246CB">
        <w:rPr>
          <w:rFonts w:ascii="Times New Roman" w:eastAsiaTheme="majorEastAsia" w:hAnsi="Times New Roman" w:cs="Times New Roman"/>
          <w:i/>
          <w:iCs/>
          <w:color w:val="000000" w:themeColor="text1"/>
          <w:sz w:val="24"/>
          <w:szCs w:val="24"/>
        </w:rPr>
        <w:t>viên</w:t>
      </w:r>
      <w:proofErr w:type="spellEnd"/>
      <w:r w:rsidRPr="00B246CB">
        <w:rPr>
          <w:rFonts w:ascii="Times New Roman" w:eastAsiaTheme="majorEastAsia" w:hAnsi="Times New Roman" w:cs="Times New Roman"/>
          <w:i/>
          <w:iCs/>
          <w:color w:val="000000" w:themeColor="text1"/>
          <w:sz w:val="24"/>
          <w:szCs w:val="24"/>
        </w:rPr>
        <w:t xml:space="preserve">, I want </w:t>
      </w:r>
      <w:proofErr w:type="spellStart"/>
      <w:r w:rsidRPr="00B246CB">
        <w:rPr>
          <w:rFonts w:ascii="Times New Roman" w:eastAsiaTheme="majorEastAsia" w:hAnsi="Times New Roman" w:cs="Times New Roman"/>
          <w:i/>
          <w:iCs/>
          <w:color w:val="000000" w:themeColor="text1"/>
          <w:sz w:val="24"/>
          <w:szCs w:val="24"/>
        </w:rPr>
        <w:t>tích</w:t>
      </w:r>
      <w:proofErr w:type="spellEnd"/>
      <w:r w:rsidRPr="00B246CB">
        <w:rPr>
          <w:rFonts w:ascii="Times New Roman" w:eastAsiaTheme="majorEastAsia" w:hAnsi="Times New Roman" w:cs="Times New Roman"/>
          <w:i/>
          <w:iCs/>
          <w:color w:val="000000" w:themeColor="text1"/>
          <w:sz w:val="24"/>
          <w:szCs w:val="24"/>
        </w:rPr>
        <w:t xml:space="preserve"> </w:t>
      </w:r>
      <w:proofErr w:type="spellStart"/>
      <w:r w:rsidRPr="00B246CB">
        <w:rPr>
          <w:rFonts w:ascii="Times New Roman" w:eastAsiaTheme="majorEastAsia" w:hAnsi="Times New Roman" w:cs="Times New Roman"/>
          <w:i/>
          <w:iCs/>
          <w:color w:val="000000" w:themeColor="text1"/>
          <w:sz w:val="24"/>
          <w:szCs w:val="24"/>
        </w:rPr>
        <w:t>hợp</w:t>
      </w:r>
      <w:proofErr w:type="spellEnd"/>
      <w:r w:rsidRPr="00B246CB">
        <w:rPr>
          <w:rFonts w:ascii="Times New Roman" w:eastAsiaTheme="majorEastAsia" w:hAnsi="Times New Roman" w:cs="Times New Roman"/>
          <w:i/>
          <w:iCs/>
          <w:color w:val="000000" w:themeColor="text1"/>
          <w:sz w:val="24"/>
          <w:szCs w:val="24"/>
        </w:rPr>
        <w:t xml:space="preserve"> </w:t>
      </w:r>
      <w:proofErr w:type="spellStart"/>
      <w:r w:rsidRPr="00B246CB">
        <w:rPr>
          <w:rFonts w:ascii="Times New Roman" w:eastAsiaTheme="majorEastAsia" w:hAnsi="Times New Roman" w:cs="Times New Roman"/>
          <w:i/>
          <w:iCs/>
          <w:color w:val="000000" w:themeColor="text1"/>
          <w:sz w:val="24"/>
          <w:szCs w:val="24"/>
        </w:rPr>
        <w:t>hệ</w:t>
      </w:r>
      <w:proofErr w:type="spellEnd"/>
      <w:r w:rsidRPr="00B246CB">
        <w:rPr>
          <w:rFonts w:ascii="Times New Roman" w:eastAsiaTheme="majorEastAsia" w:hAnsi="Times New Roman" w:cs="Times New Roman"/>
          <w:i/>
          <w:iCs/>
          <w:color w:val="000000" w:themeColor="text1"/>
          <w:sz w:val="24"/>
          <w:szCs w:val="24"/>
        </w:rPr>
        <w:t xml:space="preserve"> </w:t>
      </w:r>
      <w:proofErr w:type="spellStart"/>
      <w:r w:rsidRPr="00B246CB">
        <w:rPr>
          <w:rFonts w:ascii="Times New Roman" w:eastAsiaTheme="majorEastAsia" w:hAnsi="Times New Roman" w:cs="Times New Roman"/>
          <w:i/>
          <w:iCs/>
          <w:color w:val="000000" w:themeColor="text1"/>
          <w:sz w:val="24"/>
          <w:szCs w:val="24"/>
        </w:rPr>
        <w:t>thống</w:t>
      </w:r>
      <w:proofErr w:type="spellEnd"/>
      <w:r w:rsidRPr="00B246CB">
        <w:rPr>
          <w:rFonts w:ascii="Times New Roman" w:eastAsiaTheme="majorEastAsia" w:hAnsi="Times New Roman" w:cs="Times New Roman"/>
          <w:i/>
          <w:iCs/>
          <w:color w:val="000000" w:themeColor="text1"/>
          <w:sz w:val="24"/>
          <w:szCs w:val="24"/>
        </w:rPr>
        <w:t xml:space="preserve"> </w:t>
      </w:r>
      <w:proofErr w:type="spellStart"/>
      <w:r w:rsidRPr="00B246CB">
        <w:rPr>
          <w:rFonts w:ascii="Times New Roman" w:eastAsiaTheme="majorEastAsia" w:hAnsi="Times New Roman" w:cs="Times New Roman"/>
          <w:i/>
          <w:iCs/>
          <w:color w:val="000000" w:themeColor="text1"/>
          <w:sz w:val="24"/>
          <w:szCs w:val="24"/>
        </w:rPr>
        <w:t>quản</w:t>
      </w:r>
      <w:proofErr w:type="spellEnd"/>
      <w:r w:rsidRPr="00B246CB">
        <w:rPr>
          <w:rFonts w:ascii="Times New Roman" w:eastAsiaTheme="majorEastAsia" w:hAnsi="Times New Roman" w:cs="Times New Roman"/>
          <w:i/>
          <w:iCs/>
          <w:color w:val="000000" w:themeColor="text1"/>
          <w:sz w:val="24"/>
          <w:szCs w:val="24"/>
        </w:rPr>
        <w:t xml:space="preserve"> </w:t>
      </w:r>
      <w:proofErr w:type="spellStart"/>
      <w:r w:rsidRPr="00B246CB">
        <w:rPr>
          <w:rFonts w:ascii="Times New Roman" w:eastAsiaTheme="majorEastAsia" w:hAnsi="Times New Roman" w:cs="Times New Roman"/>
          <w:i/>
          <w:iCs/>
          <w:color w:val="000000" w:themeColor="text1"/>
          <w:sz w:val="24"/>
          <w:szCs w:val="24"/>
        </w:rPr>
        <w:t>lý</w:t>
      </w:r>
      <w:proofErr w:type="spellEnd"/>
      <w:r w:rsidRPr="00B246CB">
        <w:rPr>
          <w:rFonts w:ascii="Times New Roman" w:eastAsiaTheme="majorEastAsia" w:hAnsi="Times New Roman" w:cs="Times New Roman"/>
          <w:i/>
          <w:iCs/>
          <w:color w:val="000000" w:themeColor="text1"/>
          <w:sz w:val="24"/>
          <w:szCs w:val="24"/>
        </w:rPr>
        <w:t xml:space="preserve"> </w:t>
      </w:r>
      <w:proofErr w:type="spellStart"/>
      <w:r w:rsidRPr="00B246CB">
        <w:rPr>
          <w:rFonts w:ascii="Times New Roman" w:eastAsiaTheme="majorEastAsia" w:hAnsi="Times New Roman" w:cs="Times New Roman"/>
          <w:i/>
          <w:iCs/>
          <w:color w:val="000000" w:themeColor="text1"/>
          <w:sz w:val="24"/>
          <w:szCs w:val="24"/>
        </w:rPr>
        <w:t>lịch</w:t>
      </w:r>
      <w:proofErr w:type="spellEnd"/>
      <w:r w:rsidRPr="00B246CB">
        <w:rPr>
          <w:rFonts w:ascii="Times New Roman" w:eastAsiaTheme="majorEastAsia" w:hAnsi="Times New Roman" w:cs="Times New Roman"/>
          <w:i/>
          <w:iCs/>
          <w:color w:val="000000" w:themeColor="text1"/>
          <w:sz w:val="24"/>
          <w:szCs w:val="24"/>
        </w:rPr>
        <w:t xml:space="preserve"> </w:t>
      </w:r>
      <w:proofErr w:type="spellStart"/>
      <w:r w:rsidRPr="00B246CB">
        <w:rPr>
          <w:rFonts w:ascii="Times New Roman" w:eastAsiaTheme="majorEastAsia" w:hAnsi="Times New Roman" w:cs="Times New Roman"/>
          <w:i/>
          <w:iCs/>
          <w:color w:val="000000" w:themeColor="text1"/>
          <w:sz w:val="24"/>
          <w:szCs w:val="24"/>
        </w:rPr>
        <w:t>họp</w:t>
      </w:r>
      <w:proofErr w:type="spellEnd"/>
      <w:r w:rsidRPr="00B246CB">
        <w:rPr>
          <w:rFonts w:ascii="Times New Roman" w:eastAsiaTheme="majorEastAsia" w:hAnsi="Times New Roman" w:cs="Times New Roman"/>
          <w:i/>
          <w:iCs/>
          <w:color w:val="000000" w:themeColor="text1"/>
          <w:sz w:val="24"/>
          <w:szCs w:val="24"/>
        </w:rPr>
        <w:t xml:space="preserve"> </w:t>
      </w:r>
      <w:proofErr w:type="spellStart"/>
      <w:r w:rsidRPr="00B246CB">
        <w:rPr>
          <w:rFonts w:ascii="Times New Roman" w:eastAsiaTheme="majorEastAsia" w:hAnsi="Times New Roman" w:cs="Times New Roman"/>
          <w:i/>
          <w:iCs/>
          <w:color w:val="000000" w:themeColor="text1"/>
          <w:sz w:val="24"/>
          <w:szCs w:val="24"/>
        </w:rPr>
        <w:t>với</w:t>
      </w:r>
      <w:proofErr w:type="spellEnd"/>
      <w:r w:rsidRPr="00B246CB">
        <w:rPr>
          <w:rFonts w:ascii="Times New Roman" w:eastAsiaTheme="majorEastAsia" w:hAnsi="Times New Roman" w:cs="Times New Roman"/>
          <w:i/>
          <w:iCs/>
          <w:color w:val="000000" w:themeColor="text1"/>
          <w:sz w:val="24"/>
          <w:szCs w:val="24"/>
        </w:rPr>
        <w:t xml:space="preserve"> HRM/ERP (</w:t>
      </w:r>
      <w:proofErr w:type="spellStart"/>
      <w:r w:rsidRPr="00B246CB">
        <w:rPr>
          <w:rFonts w:ascii="Times New Roman" w:eastAsiaTheme="majorEastAsia" w:hAnsi="Times New Roman" w:cs="Times New Roman"/>
          <w:i/>
          <w:iCs/>
          <w:color w:val="000000" w:themeColor="text1"/>
          <w:sz w:val="24"/>
          <w:szCs w:val="24"/>
        </w:rPr>
        <w:t>ví</w:t>
      </w:r>
      <w:proofErr w:type="spellEnd"/>
      <w:r w:rsidRPr="00B246CB">
        <w:rPr>
          <w:rFonts w:ascii="Times New Roman" w:eastAsiaTheme="majorEastAsia" w:hAnsi="Times New Roman" w:cs="Times New Roman"/>
          <w:i/>
          <w:iCs/>
          <w:color w:val="000000" w:themeColor="text1"/>
          <w:sz w:val="24"/>
          <w:szCs w:val="24"/>
        </w:rPr>
        <w:t xml:space="preserve"> </w:t>
      </w:r>
      <w:proofErr w:type="spellStart"/>
      <w:r w:rsidRPr="00B246CB">
        <w:rPr>
          <w:rFonts w:ascii="Times New Roman" w:eastAsiaTheme="majorEastAsia" w:hAnsi="Times New Roman" w:cs="Times New Roman"/>
          <w:i/>
          <w:iCs/>
          <w:color w:val="000000" w:themeColor="text1"/>
          <w:sz w:val="24"/>
          <w:szCs w:val="24"/>
        </w:rPr>
        <w:t>dụ</w:t>
      </w:r>
      <w:proofErr w:type="spellEnd"/>
      <w:r w:rsidRPr="00B246CB">
        <w:rPr>
          <w:rFonts w:ascii="Times New Roman" w:eastAsiaTheme="majorEastAsia" w:hAnsi="Times New Roman" w:cs="Times New Roman"/>
          <w:i/>
          <w:iCs/>
          <w:color w:val="000000" w:themeColor="text1"/>
          <w:sz w:val="24"/>
          <w:szCs w:val="24"/>
        </w:rPr>
        <w:t xml:space="preserve">: SAP, Oracle, Odoo), so that </w:t>
      </w:r>
      <w:proofErr w:type="spellStart"/>
      <w:r w:rsidRPr="00B246CB">
        <w:rPr>
          <w:rFonts w:ascii="Times New Roman" w:eastAsiaTheme="majorEastAsia" w:hAnsi="Times New Roman" w:cs="Times New Roman"/>
          <w:i/>
          <w:iCs/>
          <w:color w:val="000000" w:themeColor="text1"/>
          <w:sz w:val="24"/>
          <w:szCs w:val="24"/>
        </w:rPr>
        <w:t>dữ</w:t>
      </w:r>
      <w:proofErr w:type="spellEnd"/>
      <w:r w:rsidRPr="00B246CB">
        <w:rPr>
          <w:rFonts w:ascii="Times New Roman" w:eastAsiaTheme="majorEastAsia" w:hAnsi="Times New Roman" w:cs="Times New Roman"/>
          <w:i/>
          <w:iCs/>
          <w:color w:val="000000" w:themeColor="text1"/>
          <w:sz w:val="24"/>
          <w:szCs w:val="24"/>
        </w:rPr>
        <w:t xml:space="preserve"> </w:t>
      </w:r>
      <w:proofErr w:type="spellStart"/>
      <w:r w:rsidRPr="00B246CB">
        <w:rPr>
          <w:rFonts w:ascii="Times New Roman" w:eastAsiaTheme="majorEastAsia" w:hAnsi="Times New Roman" w:cs="Times New Roman"/>
          <w:i/>
          <w:iCs/>
          <w:color w:val="000000" w:themeColor="text1"/>
          <w:sz w:val="24"/>
          <w:szCs w:val="24"/>
        </w:rPr>
        <w:t>liệu</w:t>
      </w:r>
      <w:proofErr w:type="spellEnd"/>
      <w:r w:rsidRPr="00B246CB">
        <w:rPr>
          <w:rFonts w:ascii="Times New Roman" w:eastAsiaTheme="majorEastAsia" w:hAnsi="Times New Roman" w:cs="Times New Roman"/>
          <w:i/>
          <w:iCs/>
          <w:color w:val="000000" w:themeColor="text1"/>
          <w:sz w:val="24"/>
          <w:szCs w:val="24"/>
        </w:rPr>
        <w:t xml:space="preserve"> </w:t>
      </w:r>
      <w:proofErr w:type="spellStart"/>
      <w:r w:rsidRPr="00B246CB">
        <w:rPr>
          <w:rFonts w:ascii="Times New Roman" w:eastAsiaTheme="majorEastAsia" w:hAnsi="Times New Roman" w:cs="Times New Roman"/>
          <w:i/>
          <w:iCs/>
          <w:color w:val="000000" w:themeColor="text1"/>
          <w:sz w:val="24"/>
          <w:szCs w:val="24"/>
        </w:rPr>
        <w:t>nhân</w:t>
      </w:r>
      <w:proofErr w:type="spellEnd"/>
      <w:r w:rsidRPr="00B246CB">
        <w:rPr>
          <w:rFonts w:ascii="Times New Roman" w:eastAsiaTheme="majorEastAsia" w:hAnsi="Times New Roman" w:cs="Times New Roman"/>
          <w:i/>
          <w:iCs/>
          <w:color w:val="000000" w:themeColor="text1"/>
          <w:sz w:val="24"/>
          <w:szCs w:val="24"/>
        </w:rPr>
        <w:t xml:space="preserve"> </w:t>
      </w:r>
      <w:proofErr w:type="spellStart"/>
      <w:r w:rsidRPr="00B246CB">
        <w:rPr>
          <w:rFonts w:ascii="Times New Roman" w:eastAsiaTheme="majorEastAsia" w:hAnsi="Times New Roman" w:cs="Times New Roman"/>
          <w:i/>
          <w:iCs/>
          <w:color w:val="000000" w:themeColor="text1"/>
          <w:sz w:val="24"/>
          <w:szCs w:val="24"/>
        </w:rPr>
        <w:t>viên</w:t>
      </w:r>
      <w:proofErr w:type="spellEnd"/>
      <w:r w:rsidRPr="00B246CB">
        <w:rPr>
          <w:rFonts w:ascii="Times New Roman" w:eastAsiaTheme="majorEastAsia" w:hAnsi="Times New Roman" w:cs="Times New Roman"/>
          <w:i/>
          <w:iCs/>
          <w:color w:val="000000" w:themeColor="text1"/>
          <w:sz w:val="24"/>
          <w:szCs w:val="24"/>
        </w:rPr>
        <w:t xml:space="preserve"> </w:t>
      </w:r>
      <w:proofErr w:type="spellStart"/>
      <w:r w:rsidRPr="00B246CB">
        <w:rPr>
          <w:rFonts w:ascii="Times New Roman" w:eastAsiaTheme="majorEastAsia" w:hAnsi="Times New Roman" w:cs="Times New Roman"/>
          <w:i/>
          <w:iCs/>
          <w:color w:val="000000" w:themeColor="text1"/>
          <w:sz w:val="24"/>
          <w:szCs w:val="24"/>
        </w:rPr>
        <w:t>và</w:t>
      </w:r>
      <w:proofErr w:type="spellEnd"/>
      <w:r w:rsidRPr="00B246CB">
        <w:rPr>
          <w:rFonts w:ascii="Times New Roman" w:eastAsiaTheme="majorEastAsia" w:hAnsi="Times New Roman" w:cs="Times New Roman"/>
          <w:i/>
          <w:iCs/>
          <w:color w:val="000000" w:themeColor="text1"/>
          <w:sz w:val="24"/>
          <w:szCs w:val="24"/>
        </w:rPr>
        <w:t xml:space="preserve"> </w:t>
      </w:r>
      <w:proofErr w:type="spellStart"/>
      <w:r w:rsidRPr="00B246CB">
        <w:rPr>
          <w:rFonts w:ascii="Times New Roman" w:eastAsiaTheme="majorEastAsia" w:hAnsi="Times New Roman" w:cs="Times New Roman"/>
          <w:i/>
          <w:iCs/>
          <w:color w:val="000000" w:themeColor="text1"/>
          <w:sz w:val="24"/>
          <w:szCs w:val="24"/>
        </w:rPr>
        <w:t>phòng</w:t>
      </w:r>
      <w:proofErr w:type="spellEnd"/>
      <w:r w:rsidRPr="00B246CB">
        <w:rPr>
          <w:rFonts w:ascii="Times New Roman" w:eastAsiaTheme="majorEastAsia" w:hAnsi="Times New Roman" w:cs="Times New Roman"/>
          <w:i/>
          <w:iCs/>
          <w:color w:val="000000" w:themeColor="text1"/>
          <w:sz w:val="24"/>
          <w:szCs w:val="24"/>
        </w:rPr>
        <w:t xml:space="preserve"> ban </w:t>
      </w:r>
      <w:proofErr w:type="spellStart"/>
      <w:r w:rsidRPr="00B246CB">
        <w:rPr>
          <w:rFonts w:ascii="Times New Roman" w:eastAsiaTheme="majorEastAsia" w:hAnsi="Times New Roman" w:cs="Times New Roman"/>
          <w:i/>
          <w:iCs/>
          <w:color w:val="000000" w:themeColor="text1"/>
          <w:sz w:val="24"/>
          <w:szCs w:val="24"/>
        </w:rPr>
        <w:t>luôn</w:t>
      </w:r>
      <w:proofErr w:type="spellEnd"/>
      <w:r w:rsidRPr="00B246CB">
        <w:rPr>
          <w:rFonts w:ascii="Times New Roman" w:eastAsiaTheme="majorEastAsia" w:hAnsi="Times New Roman" w:cs="Times New Roman"/>
          <w:i/>
          <w:iCs/>
          <w:color w:val="000000" w:themeColor="text1"/>
          <w:sz w:val="24"/>
          <w:szCs w:val="24"/>
        </w:rPr>
        <w:t xml:space="preserve"> </w:t>
      </w:r>
      <w:proofErr w:type="spellStart"/>
      <w:r w:rsidRPr="00B246CB">
        <w:rPr>
          <w:rFonts w:ascii="Times New Roman" w:eastAsiaTheme="majorEastAsia" w:hAnsi="Times New Roman" w:cs="Times New Roman"/>
          <w:i/>
          <w:iCs/>
          <w:color w:val="000000" w:themeColor="text1"/>
          <w:sz w:val="24"/>
          <w:szCs w:val="24"/>
        </w:rPr>
        <w:t>đồng</w:t>
      </w:r>
      <w:proofErr w:type="spellEnd"/>
      <w:r w:rsidRPr="00B246CB">
        <w:rPr>
          <w:rFonts w:ascii="Times New Roman" w:eastAsiaTheme="majorEastAsia" w:hAnsi="Times New Roman" w:cs="Times New Roman"/>
          <w:i/>
          <w:iCs/>
          <w:color w:val="000000" w:themeColor="text1"/>
          <w:sz w:val="24"/>
          <w:szCs w:val="24"/>
        </w:rPr>
        <w:t xml:space="preserve"> </w:t>
      </w:r>
      <w:proofErr w:type="spellStart"/>
      <w:r w:rsidRPr="00B246CB">
        <w:rPr>
          <w:rFonts w:ascii="Times New Roman" w:eastAsiaTheme="majorEastAsia" w:hAnsi="Times New Roman" w:cs="Times New Roman"/>
          <w:i/>
          <w:iCs/>
          <w:color w:val="000000" w:themeColor="text1"/>
          <w:sz w:val="24"/>
          <w:szCs w:val="24"/>
        </w:rPr>
        <w:t>bộ</w:t>
      </w:r>
      <w:proofErr w:type="spellEnd"/>
      <w:r w:rsidRPr="00B246CB">
        <w:rPr>
          <w:rFonts w:ascii="Times New Roman" w:eastAsiaTheme="majorEastAsia" w:hAnsi="Times New Roman" w:cs="Times New Roman"/>
          <w:i/>
          <w:iCs/>
          <w:color w:val="000000" w:themeColor="text1"/>
          <w:sz w:val="24"/>
          <w:szCs w:val="24"/>
        </w:rPr>
        <w:t xml:space="preserve">, </w:t>
      </w:r>
      <w:proofErr w:type="spellStart"/>
      <w:r w:rsidRPr="00B246CB">
        <w:rPr>
          <w:rFonts w:ascii="Times New Roman" w:eastAsiaTheme="majorEastAsia" w:hAnsi="Times New Roman" w:cs="Times New Roman"/>
          <w:i/>
          <w:iCs/>
          <w:color w:val="000000" w:themeColor="text1"/>
          <w:sz w:val="24"/>
          <w:szCs w:val="24"/>
        </w:rPr>
        <w:t>không</w:t>
      </w:r>
      <w:proofErr w:type="spellEnd"/>
      <w:r w:rsidRPr="00B246CB">
        <w:rPr>
          <w:rFonts w:ascii="Times New Roman" w:eastAsiaTheme="majorEastAsia" w:hAnsi="Times New Roman" w:cs="Times New Roman"/>
          <w:i/>
          <w:iCs/>
          <w:color w:val="000000" w:themeColor="text1"/>
          <w:sz w:val="24"/>
          <w:szCs w:val="24"/>
        </w:rPr>
        <w:t xml:space="preserve"> </w:t>
      </w:r>
      <w:proofErr w:type="spellStart"/>
      <w:r w:rsidRPr="00B246CB">
        <w:rPr>
          <w:rFonts w:ascii="Times New Roman" w:eastAsiaTheme="majorEastAsia" w:hAnsi="Times New Roman" w:cs="Times New Roman"/>
          <w:i/>
          <w:iCs/>
          <w:color w:val="000000" w:themeColor="text1"/>
          <w:sz w:val="24"/>
          <w:szCs w:val="24"/>
        </w:rPr>
        <w:t>cần</w:t>
      </w:r>
      <w:proofErr w:type="spellEnd"/>
      <w:r w:rsidRPr="00B246CB">
        <w:rPr>
          <w:rFonts w:ascii="Times New Roman" w:eastAsiaTheme="majorEastAsia" w:hAnsi="Times New Roman" w:cs="Times New Roman"/>
          <w:i/>
          <w:iCs/>
          <w:color w:val="000000" w:themeColor="text1"/>
          <w:sz w:val="24"/>
          <w:szCs w:val="24"/>
        </w:rPr>
        <w:t xml:space="preserve"> </w:t>
      </w:r>
      <w:proofErr w:type="spellStart"/>
      <w:r w:rsidRPr="00B246CB">
        <w:rPr>
          <w:rFonts w:ascii="Times New Roman" w:eastAsiaTheme="majorEastAsia" w:hAnsi="Times New Roman" w:cs="Times New Roman"/>
          <w:i/>
          <w:iCs/>
          <w:color w:val="000000" w:themeColor="text1"/>
          <w:sz w:val="24"/>
          <w:szCs w:val="24"/>
        </w:rPr>
        <w:t>nhập</w:t>
      </w:r>
      <w:proofErr w:type="spellEnd"/>
      <w:r w:rsidRPr="00B246CB">
        <w:rPr>
          <w:rFonts w:ascii="Times New Roman" w:eastAsiaTheme="majorEastAsia" w:hAnsi="Times New Roman" w:cs="Times New Roman"/>
          <w:i/>
          <w:iCs/>
          <w:color w:val="000000" w:themeColor="text1"/>
          <w:sz w:val="24"/>
          <w:szCs w:val="24"/>
        </w:rPr>
        <w:t xml:space="preserve"> </w:t>
      </w:r>
      <w:proofErr w:type="spellStart"/>
      <w:r w:rsidRPr="00B246CB">
        <w:rPr>
          <w:rFonts w:ascii="Times New Roman" w:eastAsiaTheme="majorEastAsia" w:hAnsi="Times New Roman" w:cs="Times New Roman"/>
          <w:i/>
          <w:iCs/>
          <w:color w:val="000000" w:themeColor="text1"/>
          <w:sz w:val="24"/>
          <w:szCs w:val="24"/>
        </w:rPr>
        <w:t>tay</w:t>
      </w:r>
      <w:proofErr w:type="spellEnd"/>
      <w:r w:rsidRPr="00B246CB">
        <w:rPr>
          <w:rFonts w:ascii="Times New Roman" w:eastAsiaTheme="majorEastAsia" w:hAnsi="Times New Roman" w:cs="Times New Roman"/>
          <w:i/>
          <w:iCs/>
          <w:color w:val="000000" w:themeColor="text1"/>
          <w:sz w:val="24"/>
          <w:szCs w:val="24"/>
        </w:rPr>
        <w:t>.</w:t>
      </w:r>
      <w:r w:rsidRPr="00B246CB">
        <w:rPr>
          <w:rFonts w:ascii="Times New Roman" w:eastAsiaTheme="majorEastAsia" w:hAnsi="Times New Roman" w:cs="Times New Roman"/>
          <w:i/>
          <w:iCs/>
          <w:color w:val="000000" w:themeColor="text1"/>
          <w:sz w:val="24"/>
          <w:szCs w:val="24"/>
        </w:rPr>
        <w:br/>
      </w:r>
      <w:r w:rsidRPr="00B246CB">
        <w:rPr>
          <w:rFonts w:ascii="Times New Roman" w:eastAsiaTheme="majorEastAsia" w:hAnsi="Times New Roman" w:cs="Times New Roman"/>
          <w:i/>
          <w:iCs/>
          <w:color w:val="4F81BD" w:themeColor="accent1"/>
          <w:sz w:val="24"/>
          <w:szCs w:val="24"/>
        </w:rPr>
        <w:br/>
      </w:r>
    </w:p>
    <w:p w14:paraId="307C7ABC" w14:textId="77777777" w:rsidR="00B246CB" w:rsidRPr="00B246CB" w:rsidRDefault="00B246CB" w:rsidP="00B246CB">
      <w:pPr>
        <w:rPr>
          <w:rFonts w:ascii="Times New Roman" w:eastAsiaTheme="majorEastAsia" w:hAnsi="Times New Roman" w:cs="Times New Roman"/>
          <w:b/>
          <w:bCs/>
          <w:color w:val="4F81BD" w:themeColor="accent1"/>
          <w:sz w:val="24"/>
          <w:szCs w:val="24"/>
        </w:rPr>
      </w:pPr>
      <w:r w:rsidRPr="00B246CB">
        <w:rPr>
          <w:rFonts w:ascii="Times New Roman" w:eastAsiaTheme="majorEastAsia" w:hAnsi="Times New Roman" w:cs="Times New Roman"/>
          <w:b/>
          <w:bCs/>
          <w:color w:val="4F81BD" w:themeColor="accent1"/>
          <w:sz w:val="24"/>
          <w:szCs w:val="24"/>
        </w:rPr>
        <w:lastRenderedPageBreak/>
        <w:pict w14:anchorId="5C792FA9">
          <v:rect id="_x0000_i1214" style="width:0;height:1.5pt" o:hralign="center" o:hrstd="t" o:hr="t" fillcolor="#a0a0a0" stroked="f"/>
        </w:pict>
      </w:r>
    </w:p>
    <w:p w14:paraId="327D56A3" w14:textId="77777777" w:rsidR="00B246CB" w:rsidRPr="00B246CB" w:rsidRDefault="00B246CB" w:rsidP="00B246CB">
      <w:pPr>
        <w:rPr>
          <w:rFonts w:ascii="Times New Roman" w:eastAsiaTheme="majorEastAsia" w:hAnsi="Times New Roman" w:cs="Times New Roman"/>
          <w:b/>
          <w:bCs/>
          <w:color w:val="4F81BD" w:themeColor="accent1"/>
          <w:sz w:val="24"/>
          <w:szCs w:val="24"/>
        </w:rPr>
      </w:pPr>
      <w:r w:rsidRPr="00B246CB">
        <w:rPr>
          <w:rFonts w:ascii="Times New Roman" w:eastAsiaTheme="majorEastAsia" w:hAnsi="Times New Roman" w:cs="Times New Roman"/>
          <w:b/>
          <w:bCs/>
          <w:color w:val="4F81BD" w:themeColor="accent1"/>
          <w:sz w:val="24"/>
          <w:szCs w:val="24"/>
        </w:rPr>
        <w:t>Acceptance Criteria (AC):</w:t>
      </w:r>
    </w:p>
    <w:p w14:paraId="0D718AFA" w14:textId="77777777" w:rsidR="00B246CB" w:rsidRPr="00B246CB" w:rsidRDefault="00B246CB" w:rsidP="00B246CB">
      <w:pPr>
        <w:numPr>
          <w:ilvl w:val="0"/>
          <w:numId w:val="41"/>
        </w:numPr>
        <w:rPr>
          <w:rFonts w:ascii="Times New Roman" w:eastAsiaTheme="majorEastAsia" w:hAnsi="Times New Roman" w:cs="Times New Roman"/>
          <w:color w:val="000000" w:themeColor="text1"/>
          <w:sz w:val="24"/>
          <w:szCs w:val="24"/>
        </w:rPr>
      </w:pPr>
      <w:proofErr w:type="spellStart"/>
      <w:r w:rsidRPr="00B246CB">
        <w:rPr>
          <w:rFonts w:ascii="Times New Roman" w:eastAsiaTheme="majorEastAsia" w:hAnsi="Times New Roman" w:cs="Times New Roman"/>
          <w:b/>
          <w:bCs/>
          <w:color w:val="4F81BD" w:themeColor="accent1"/>
          <w:sz w:val="24"/>
          <w:szCs w:val="24"/>
        </w:rPr>
        <w:t>Đồng</w:t>
      </w:r>
      <w:proofErr w:type="spellEnd"/>
      <w:r w:rsidRPr="00B246CB">
        <w:rPr>
          <w:rFonts w:ascii="Times New Roman" w:eastAsiaTheme="majorEastAsia" w:hAnsi="Times New Roman" w:cs="Times New Roman"/>
          <w:b/>
          <w:bCs/>
          <w:color w:val="4F81BD" w:themeColor="accent1"/>
          <w:sz w:val="24"/>
          <w:szCs w:val="24"/>
        </w:rPr>
        <w:t xml:space="preserve"> </w:t>
      </w:r>
      <w:proofErr w:type="spellStart"/>
      <w:r w:rsidRPr="00B246CB">
        <w:rPr>
          <w:rFonts w:ascii="Times New Roman" w:eastAsiaTheme="majorEastAsia" w:hAnsi="Times New Roman" w:cs="Times New Roman"/>
          <w:b/>
          <w:bCs/>
          <w:color w:val="4F81BD" w:themeColor="accent1"/>
          <w:sz w:val="24"/>
          <w:szCs w:val="24"/>
        </w:rPr>
        <w:t>bộ</w:t>
      </w:r>
      <w:proofErr w:type="spellEnd"/>
      <w:r w:rsidRPr="00B246CB">
        <w:rPr>
          <w:rFonts w:ascii="Times New Roman" w:eastAsiaTheme="majorEastAsia" w:hAnsi="Times New Roman" w:cs="Times New Roman"/>
          <w:b/>
          <w:bCs/>
          <w:color w:val="4F81BD" w:themeColor="accent1"/>
          <w:sz w:val="24"/>
          <w:szCs w:val="24"/>
        </w:rPr>
        <w:t xml:space="preserve"> </w:t>
      </w:r>
      <w:proofErr w:type="spellStart"/>
      <w:r w:rsidRPr="00B246CB">
        <w:rPr>
          <w:rFonts w:ascii="Times New Roman" w:eastAsiaTheme="majorEastAsia" w:hAnsi="Times New Roman" w:cs="Times New Roman"/>
          <w:b/>
          <w:bCs/>
          <w:color w:val="4F81BD" w:themeColor="accent1"/>
          <w:sz w:val="24"/>
          <w:szCs w:val="24"/>
        </w:rPr>
        <w:t>nhân</w:t>
      </w:r>
      <w:proofErr w:type="spellEnd"/>
      <w:r w:rsidRPr="00B246CB">
        <w:rPr>
          <w:rFonts w:ascii="Times New Roman" w:eastAsiaTheme="majorEastAsia" w:hAnsi="Times New Roman" w:cs="Times New Roman"/>
          <w:b/>
          <w:bCs/>
          <w:color w:val="4F81BD" w:themeColor="accent1"/>
          <w:sz w:val="24"/>
          <w:szCs w:val="24"/>
        </w:rPr>
        <w:t xml:space="preserve"> </w:t>
      </w:r>
      <w:proofErr w:type="spellStart"/>
      <w:r w:rsidRPr="00B246CB">
        <w:rPr>
          <w:rFonts w:ascii="Times New Roman" w:eastAsiaTheme="majorEastAsia" w:hAnsi="Times New Roman" w:cs="Times New Roman"/>
          <w:b/>
          <w:bCs/>
          <w:color w:val="4F81BD" w:themeColor="accent1"/>
          <w:sz w:val="24"/>
          <w:szCs w:val="24"/>
        </w:rPr>
        <w:t>viên</w:t>
      </w:r>
      <w:proofErr w:type="spellEnd"/>
      <w:r w:rsidRPr="00B246CB">
        <w:rPr>
          <w:rFonts w:ascii="Times New Roman" w:eastAsiaTheme="majorEastAsia" w:hAnsi="Times New Roman" w:cs="Times New Roman"/>
          <w:b/>
          <w:bCs/>
          <w:color w:val="4F81BD" w:themeColor="accent1"/>
          <w:sz w:val="24"/>
          <w:szCs w:val="24"/>
        </w:rPr>
        <w:t xml:space="preserve"> &amp; </w:t>
      </w:r>
      <w:proofErr w:type="spellStart"/>
      <w:r w:rsidRPr="00B246CB">
        <w:rPr>
          <w:rFonts w:ascii="Times New Roman" w:eastAsiaTheme="majorEastAsia" w:hAnsi="Times New Roman" w:cs="Times New Roman"/>
          <w:b/>
          <w:bCs/>
          <w:color w:val="4F81BD" w:themeColor="accent1"/>
          <w:sz w:val="24"/>
          <w:szCs w:val="24"/>
        </w:rPr>
        <w:t>phòng</w:t>
      </w:r>
      <w:proofErr w:type="spellEnd"/>
      <w:r w:rsidRPr="00B246CB">
        <w:rPr>
          <w:rFonts w:ascii="Times New Roman" w:eastAsiaTheme="majorEastAsia" w:hAnsi="Times New Roman" w:cs="Times New Roman"/>
          <w:b/>
          <w:bCs/>
          <w:color w:val="4F81BD" w:themeColor="accent1"/>
          <w:sz w:val="24"/>
          <w:szCs w:val="24"/>
        </w:rPr>
        <w:t xml:space="preserve"> ban:</w:t>
      </w:r>
      <w:r w:rsidRPr="00B246CB">
        <w:rPr>
          <w:rFonts w:ascii="Times New Roman" w:eastAsiaTheme="majorEastAsia" w:hAnsi="Times New Roman" w:cs="Times New Roman"/>
          <w:b/>
          <w:bCs/>
          <w:color w:val="4F81BD" w:themeColor="accent1"/>
          <w:sz w:val="24"/>
          <w:szCs w:val="24"/>
        </w:rPr>
        <w:br/>
      </w:r>
      <w:r w:rsidRPr="00B246CB">
        <w:rPr>
          <w:rFonts w:ascii="Times New Roman" w:eastAsiaTheme="majorEastAsia" w:hAnsi="Times New Roman" w:cs="Times New Roman"/>
          <w:b/>
          <w:bCs/>
          <w:color w:val="4F81BD" w:themeColor="accent1"/>
          <w:sz w:val="24"/>
          <w:szCs w:val="24"/>
        </w:rPr>
        <w:br/>
      </w:r>
    </w:p>
    <w:p w14:paraId="57ED518A" w14:textId="77777777" w:rsidR="00B246CB" w:rsidRPr="00B246CB" w:rsidRDefault="00B246CB" w:rsidP="00B246CB">
      <w:pPr>
        <w:numPr>
          <w:ilvl w:val="1"/>
          <w:numId w:val="41"/>
        </w:numPr>
        <w:rPr>
          <w:rFonts w:ascii="Times New Roman" w:eastAsiaTheme="majorEastAsia" w:hAnsi="Times New Roman" w:cs="Times New Roman"/>
          <w:color w:val="000000" w:themeColor="text1"/>
          <w:sz w:val="24"/>
          <w:szCs w:val="24"/>
        </w:rPr>
      </w:pPr>
      <w:r w:rsidRPr="00B246CB">
        <w:rPr>
          <w:rFonts w:ascii="Times New Roman" w:eastAsiaTheme="majorEastAsia" w:hAnsi="Times New Roman" w:cs="Times New Roman"/>
          <w:color w:val="000000" w:themeColor="text1"/>
          <w:sz w:val="24"/>
          <w:szCs w:val="24"/>
        </w:rPr>
        <w:t xml:space="preserve">Khi </w:t>
      </w:r>
      <w:proofErr w:type="spellStart"/>
      <w:r w:rsidRPr="00B246CB">
        <w:rPr>
          <w:rFonts w:ascii="Times New Roman" w:eastAsiaTheme="majorEastAsia" w:hAnsi="Times New Roman" w:cs="Times New Roman"/>
          <w:color w:val="000000" w:themeColor="text1"/>
          <w:sz w:val="24"/>
          <w:szCs w:val="24"/>
        </w:rPr>
        <w:t>có</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nhân</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viên</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mới</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trong</w:t>
      </w:r>
      <w:proofErr w:type="spellEnd"/>
      <w:r w:rsidRPr="00B246CB">
        <w:rPr>
          <w:rFonts w:ascii="Times New Roman" w:eastAsiaTheme="majorEastAsia" w:hAnsi="Times New Roman" w:cs="Times New Roman"/>
          <w:color w:val="000000" w:themeColor="text1"/>
          <w:sz w:val="24"/>
          <w:szCs w:val="24"/>
        </w:rPr>
        <w:t xml:space="preserve"> HRM/ERP → </w:t>
      </w:r>
      <w:proofErr w:type="spellStart"/>
      <w:r w:rsidRPr="00B246CB">
        <w:rPr>
          <w:rFonts w:ascii="Times New Roman" w:eastAsiaTheme="majorEastAsia" w:hAnsi="Times New Roman" w:cs="Times New Roman"/>
          <w:color w:val="000000" w:themeColor="text1"/>
          <w:sz w:val="24"/>
          <w:szCs w:val="24"/>
        </w:rPr>
        <w:t>tự</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động</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thêm</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vào</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hệ</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thống</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họp</w:t>
      </w:r>
      <w:proofErr w:type="spellEnd"/>
      <w:r w:rsidRPr="00B246CB">
        <w:rPr>
          <w:rFonts w:ascii="Times New Roman" w:eastAsiaTheme="majorEastAsia" w:hAnsi="Times New Roman" w:cs="Times New Roman"/>
          <w:color w:val="000000" w:themeColor="text1"/>
          <w:sz w:val="24"/>
          <w:szCs w:val="24"/>
        </w:rPr>
        <w:t>.</w:t>
      </w:r>
      <w:r w:rsidRPr="00B246CB">
        <w:rPr>
          <w:rFonts w:ascii="Times New Roman" w:eastAsiaTheme="majorEastAsia" w:hAnsi="Times New Roman" w:cs="Times New Roman"/>
          <w:color w:val="000000" w:themeColor="text1"/>
          <w:sz w:val="24"/>
          <w:szCs w:val="24"/>
        </w:rPr>
        <w:br/>
      </w:r>
      <w:r w:rsidRPr="00B246CB">
        <w:rPr>
          <w:rFonts w:ascii="Times New Roman" w:eastAsiaTheme="majorEastAsia" w:hAnsi="Times New Roman" w:cs="Times New Roman"/>
          <w:color w:val="000000" w:themeColor="text1"/>
          <w:sz w:val="24"/>
          <w:szCs w:val="24"/>
        </w:rPr>
        <w:br/>
      </w:r>
    </w:p>
    <w:p w14:paraId="465E083A" w14:textId="77777777" w:rsidR="00B246CB" w:rsidRPr="00B246CB" w:rsidRDefault="00B246CB" w:rsidP="00B246CB">
      <w:pPr>
        <w:numPr>
          <w:ilvl w:val="1"/>
          <w:numId w:val="41"/>
        </w:numPr>
        <w:rPr>
          <w:rFonts w:ascii="Times New Roman" w:eastAsiaTheme="majorEastAsia" w:hAnsi="Times New Roman" w:cs="Times New Roman"/>
          <w:color w:val="000000" w:themeColor="text1"/>
          <w:sz w:val="24"/>
          <w:szCs w:val="24"/>
        </w:rPr>
      </w:pPr>
      <w:r w:rsidRPr="00B246CB">
        <w:rPr>
          <w:rFonts w:ascii="Times New Roman" w:eastAsiaTheme="majorEastAsia" w:hAnsi="Times New Roman" w:cs="Times New Roman"/>
          <w:color w:val="000000" w:themeColor="text1"/>
          <w:sz w:val="24"/>
          <w:szCs w:val="24"/>
        </w:rPr>
        <w:t xml:space="preserve">Khi </w:t>
      </w:r>
      <w:proofErr w:type="spellStart"/>
      <w:r w:rsidRPr="00B246CB">
        <w:rPr>
          <w:rFonts w:ascii="Times New Roman" w:eastAsiaTheme="majorEastAsia" w:hAnsi="Times New Roman" w:cs="Times New Roman"/>
          <w:color w:val="000000" w:themeColor="text1"/>
          <w:sz w:val="24"/>
          <w:szCs w:val="24"/>
        </w:rPr>
        <w:t>nhân</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viên</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nghỉ</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việc</w:t>
      </w:r>
      <w:proofErr w:type="spellEnd"/>
      <w:r w:rsidRPr="00B246CB">
        <w:rPr>
          <w:rFonts w:ascii="Times New Roman" w:eastAsiaTheme="majorEastAsia" w:hAnsi="Times New Roman" w:cs="Times New Roman"/>
          <w:color w:val="000000" w:themeColor="text1"/>
          <w:sz w:val="24"/>
          <w:szCs w:val="24"/>
        </w:rPr>
        <w:t>/</w:t>
      </w:r>
      <w:proofErr w:type="spellStart"/>
      <w:r w:rsidRPr="00B246CB">
        <w:rPr>
          <w:rFonts w:ascii="Times New Roman" w:eastAsiaTheme="majorEastAsia" w:hAnsi="Times New Roman" w:cs="Times New Roman"/>
          <w:color w:val="000000" w:themeColor="text1"/>
          <w:sz w:val="24"/>
          <w:szCs w:val="24"/>
        </w:rPr>
        <w:t>thôi</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việc</w:t>
      </w:r>
      <w:proofErr w:type="spellEnd"/>
      <w:r w:rsidRPr="00B246CB">
        <w:rPr>
          <w:rFonts w:ascii="Times New Roman" w:eastAsiaTheme="majorEastAsia" w:hAnsi="Times New Roman" w:cs="Times New Roman"/>
          <w:color w:val="000000" w:themeColor="text1"/>
          <w:sz w:val="24"/>
          <w:szCs w:val="24"/>
        </w:rPr>
        <w:t xml:space="preserve"> → </w:t>
      </w:r>
      <w:proofErr w:type="spellStart"/>
      <w:r w:rsidRPr="00B246CB">
        <w:rPr>
          <w:rFonts w:ascii="Times New Roman" w:eastAsiaTheme="majorEastAsia" w:hAnsi="Times New Roman" w:cs="Times New Roman"/>
          <w:color w:val="000000" w:themeColor="text1"/>
          <w:sz w:val="24"/>
          <w:szCs w:val="24"/>
        </w:rPr>
        <w:t>tài</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khoản</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bị</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khóa</w:t>
      </w:r>
      <w:proofErr w:type="spellEnd"/>
      <w:r w:rsidRPr="00B246CB">
        <w:rPr>
          <w:rFonts w:ascii="Times New Roman" w:eastAsiaTheme="majorEastAsia" w:hAnsi="Times New Roman" w:cs="Times New Roman"/>
          <w:color w:val="000000" w:themeColor="text1"/>
          <w:sz w:val="24"/>
          <w:szCs w:val="24"/>
        </w:rPr>
        <w:t>/</w:t>
      </w:r>
      <w:proofErr w:type="spellStart"/>
      <w:r w:rsidRPr="00B246CB">
        <w:rPr>
          <w:rFonts w:ascii="Times New Roman" w:eastAsiaTheme="majorEastAsia" w:hAnsi="Times New Roman" w:cs="Times New Roman"/>
          <w:color w:val="000000" w:themeColor="text1"/>
          <w:sz w:val="24"/>
          <w:szCs w:val="24"/>
        </w:rPr>
        <w:t>xóa</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trong</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hệ</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thống</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họp</w:t>
      </w:r>
      <w:proofErr w:type="spellEnd"/>
      <w:r w:rsidRPr="00B246CB">
        <w:rPr>
          <w:rFonts w:ascii="Times New Roman" w:eastAsiaTheme="majorEastAsia" w:hAnsi="Times New Roman" w:cs="Times New Roman"/>
          <w:color w:val="000000" w:themeColor="text1"/>
          <w:sz w:val="24"/>
          <w:szCs w:val="24"/>
        </w:rPr>
        <w:t>.</w:t>
      </w:r>
      <w:r w:rsidRPr="00B246CB">
        <w:rPr>
          <w:rFonts w:ascii="Times New Roman" w:eastAsiaTheme="majorEastAsia" w:hAnsi="Times New Roman" w:cs="Times New Roman"/>
          <w:color w:val="000000" w:themeColor="text1"/>
          <w:sz w:val="24"/>
          <w:szCs w:val="24"/>
        </w:rPr>
        <w:br/>
      </w:r>
      <w:r w:rsidRPr="00B246CB">
        <w:rPr>
          <w:rFonts w:ascii="Times New Roman" w:eastAsiaTheme="majorEastAsia" w:hAnsi="Times New Roman" w:cs="Times New Roman"/>
          <w:color w:val="000000" w:themeColor="text1"/>
          <w:sz w:val="24"/>
          <w:szCs w:val="24"/>
        </w:rPr>
        <w:br/>
      </w:r>
    </w:p>
    <w:p w14:paraId="206E84E5" w14:textId="77777777" w:rsidR="00B246CB" w:rsidRPr="00B246CB" w:rsidRDefault="00B246CB" w:rsidP="00B246CB">
      <w:pPr>
        <w:numPr>
          <w:ilvl w:val="1"/>
          <w:numId w:val="41"/>
        </w:numPr>
        <w:rPr>
          <w:rFonts w:ascii="Times New Roman" w:eastAsiaTheme="majorEastAsia" w:hAnsi="Times New Roman" w:cs="Times New Roman"/>
          <w:b/>
          <w:bCs/>
          <w:color w:val="4F81BD" w:themeColor="accent1"/>
          <w:sz w:val="24"/>
          <w:szCs w:val="24"/>
        </w:rPr>
      </w:pPr>
      <w:proofErr w:type="spellStart"/>
      <w:r w:rsidRPr="00B246CB">
        <w:rPr>
          <w:rFonts w:ascii="Times New Roman" w:eastAsiaTheme="majorEastAsia" w:hAnsi="Times New Roman" w:cs="Times New Roman"/>
          <w:color w:val="000000" w:themeColor="text1"/>
          <w:sz w:val="24"/>
          <w:szCs w:val="24"/>
        </w:rPr>
        <w:t>Phòng</w:t>
      </w:r>
      <w:proofErr w:type="spellEnd"/>
      <w:r w:rsidRPr="00B246CB">
        <w:rPr>
          <w:rFonts w:ascii="Times New Roman" w:eastAsiaTheme="majorEastAsia" w:hAnsi="Times New Roman" w:cs="Times New Roman"/>
          <w:color w:val="000000" w:themeColor="text1"/>
          <w:sz w:val="24"/>
          <w:szCs w:val="24"/>
        </w:rPr>
        <w:t xml:space="preserve"> ban </w:t>
      </w:r>
      <w:proofErr w:type="spellStart"/>
      <w:r w:rsidRPr="00B246CB">
        <w:rPr>
          <w:rFonts w:ascii="Times New Roman" w:eastAsiaTheme="majorEastAsia" w:hAnsi="Times New Roman" w:cs="Times New Roman"/>
          <w:color w:val="000000" w:themeColor="text1"/>
          <w:sz w:val="24"/>
          <w:szCs w:val="24"/>
        </w:rPr>
        <w:t>thay</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đổi</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trong</w:t>
      </w:r>
      <w:proofErr w:type="spellEnd"/>
      <w:r w:rsidRPr="00B246CB">
        <w:rPr>
          <w:rFonts w:ascii="Times New Roman" w:eastAsiaTheme="majorEastAsia" w:hAnsi="Times New Roman" w:cs="Times New Roman"/>
          <w:color w:val="000000" w:themeColor="text1"/>
          <w:sz w:val="24"/>
          <w:szCs w:val="24"/>
        </w:rPr>
        <w:t xml:space="preserve"> HRM/ERP → </w:t>
      </w:r>
      <w:proofErr w:type="spellStart"/>
      <w:r w:rsidRPr="00B246CB">
        <w:rPr>
          <w:rFonts w:ascii="Times New Roman" w:eastAsiaTheme="majorEastAsia" w:hAnsi="Times New Roman" w:cs="Times New Roman"/>
          <w:color w:val="000000" w:themeColor="text1"/>
          <w:sz w:val="24"/>
          <w:szCs w:val="24"/>
        </w:rPr>
        <w:t>cập</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nhật</w:t>
      </w:r>
      <w:proofErr w:type="spellEnd"/>
      <w:r w:rsidRPr="00B246CB">
        <w:rPr>
          <w:rFonts w:ascii="Times New Roman" w:eastAsiaTheme="majorEastAsia" w:hAnsi="Times New Roman" w:cs="Times New Roman"/>
          <w:color w:val="000000" w:themeColor="text1"/>
          <w:sz w:val="24"/>
          <w:szCs w:val="24"/>
        </w:rPr>
        <w:t xml:space="preserve"> sang </w:t>
      </w:r>
      <w:proofErr w:type="spellStart"/>
      <w:r w:rsidRPr="00B246CB">
        <w:rPr>
          <w:rFonts w:ascii="Times New Roman" w:eastAsiaTheme="majorEastAsia" w:hAnsi="Times New Roman" w:cs="Times New Roman"/>
          <w:color w:val="000000" w:themeColor="text1"/>
          <w:sz w:val="24"/>
          <w:szCs w:val="24"/>
        </w:rPr>
        <w:t>hệ</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thống</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họp</w:t>
      </w:r>
      <w:proofErr w:type="spellEnd"/>
      <w:r w:rsidRPr="00B246CB">
        <w:rPr>
          <w:rFonts w:ascii="Times New Roman" w:eastAsiaTheme="majorEastAsia" w:hAnsi="Times New Roman" w:cs="Times New Roman"/>
          <w:color w:val="000000" w:themeColor="text1"/>
          <w:sz w:val="24"/>
          <w:szCs w:val="24"/>
        </w:rPr>
        <w:t>.</w:t>
      </w:r>
      <w:r w:rsidRPr="00B246CB">
        <w:rPr>
          <w:rFonts w:ascii="Times New Roman" w:eastAsiaTheme="majorEastAsia" w:hAnsi="Times New Roman" w:cs="Times New Roman"/>
          <w:b/>
          <w:bCs/>
          <w:color w:val="4F81BD" w:themeColor="accent1"/>
          <w:sz w:val="24"/>
          <w:szCs w:val="24"/>
        </w:rPr>
        <w:br/>
      </w:r>
      <w:r w:rsidRPr="00B246CB">
        <w:rPr>
          <w:rFonts w:ascii="Times New Roman" w:eastAsiaTheme="majorEastAsia" w:hAnsi="Times New Roman" w:cs="Times New Roman"/>
          <w:b/>
          <w:bCs/>
          <w:color w:val="4F81BD" w:themeColor="accent1"/>
          <w:sz w:val="24"/>
          <w:szCs w:val="24"/>
        </w:rPr>
        <w:br/>
      </w:r>
    </w:p>
    <w:p w14:paraId="4AED0747" w14:textId="77777777" w:rsidR="00B246CB" w:rsidRPr="00B246CB" w:rsidRDefault="00B246CB" w:rsidP="00B246CB">
      <w:pPr>
        <w:numPr>
          <w:ilvl w:val="0"/>
          <w:numId w:val="41"/>
        </w:numPr>
        <w:rPr>
          <w:rFonts w:ascii="Times New Roman" w:eastAsiaTheme="majorEastAsia" w:hAnsi="Times New Roman" w:cs="Times New Roman"/>
          <w:b/>
          <w:bCs/>
          <w:color w:val="4F81BD" w:themeColor="accent1"/>
          <w:sz w:val="24"/>
          <w:szCs w:val="24"/>
        </w:rPr>
      </w:pPr>
      <w:proofErr w:type="spellStart"/>
      <w:r w:rsidRPr="00B246CB">
        <w:rPr>
          <w:rFonts w:ascii="Times New Roman" w:eastAsiaTheme="majorEastAsia" w:hAnsi="Times New Roman" w:cs="Times New Roman"/>
          <w:b/>
          <w:bCs/>
          <w:color w:val="4F81BD" w:themeColor="accent1"/>
          <w:sz w:val="24"/>
          <w:szCs w:val="24"/>
        </w:rPr>
        <w:t>Phân</w:t>
      </w:r>
      <w:proofErr w:type="spellEnd"/>
      <w:r w:rsidRPr="00B246CB">
        <w:rPr>
          <w:rFonts w:ascii="Times New Roman" w:eastAsiaTheme="majorEastAsia" w:hAnsi="Times New Roman" w:cs="Times New Roman"/>
          <w:b/>
          <w:bCs/>
          <w:color w:val="4F81BD" w:themeColor="accent1"/>
          <w:sz w:val="24"/>
          <w:szCs w:val="24"/>
        </w:rPr>
        <w:t xml:space="preserve"> </w:t>
      </w:r>
      <w:proofErr w:type="spellStart"/>
      <w:r w:rsidRPr="00B246CB">
        <w:rPr>
          <w:rFonts w:ascii="Times New Roman" w:eastAsiaTheme="majorEastAsia" w:hAnsi="Times New Roman" w:cs="Times New Roman"/>
          <w:b/>
          <w:bCs/>
          <w:color w:val="4F81BD" w:themeColor="accent1"/>
          <w:sz w:val="24"/>
          <w:szCs w:val="24"/>
        </w:rPr>
        <w:t>quyền</w:t>
      </w:r>
      <w:proofErr w:type="spellEnd"/>
      <w:r w:rsidRPr="00B246CB">
        <w:rPr>
          <w:rFonts w:ascii="Times New Roman" w:eastAsiaTheme="majorEastAsia" w:hAnsi="Times New Roman" w:cs="Times New Roman"/>
          <w:b/>
          <w:bCs/>
          <w:color w:val="4F81BD" w:themeColor="accent1"/>
          <w:sz w:val="24"/>
          <w:szCs w:val="24"/>
        </w:rPr>
        <w:t xml:space="preserve"> </w:t>
      </w:r>
      <w:proofErr w:type="spellStart"/>
      <w:r w:rsidRPr="00B246CB">
        <w:rPr>
          <w:rFonts w:ascii="Times New Roman" w:eastAsiaTheme="majorEastAsia" w:hAnsi="Times New Roman" w:cs="Times New Roman"/>
          <w:b/>
          <w:bCs/>
          <w:color w:val="4F81BD" w:themeColor="accent1"/>
          <w:sz w:val="24"/>
          <w:szCs w:val="24"/>
        </w:rPr>
        <w:t>theo</w:t>
      </w:r>
      <w:proofErr w:type="spellEnd"/>
      <w:r w:rsidRPr="00B246CB">
        <w:rPr>
          <w:rFonts w:ascii="Times New Roman" w:eastAsiaTheme="majorEastAsia" w:hAnsi="Times New Roman" w:cs="Times New Roman"/>
          <w:b/>
          <w:bCs/>
          <w:color w:val="4F81BD" w:themeColor="accent1"/>
          <w:sz w:val="24"/>
          <w:szCs w:val="24"/>
        </w:rPr>
        <w:t xml:space="preserve"> </w:t>
      </w:r>
      <w:proofErr w:type="spellStart"/>
      <w:r w:rsidRPr="00B246CB">
        <w:rPr>
          <w:rFonts w:ascii="Times New Roman" w:eastAsiaTheme="majorEastAsia" w:hAnsi="Times New Roman" w:cs="Times New Roman"/>
          <w:b/>
          <w:bCs/>
          <w:color w:val="4F81BD" w:themeColor="accent1"/>
          <w:sz w:val="24"/>
          <w:szCs w:val="24"/>
        </w:rPr>
        <w:t>phòng</w:t>
      </w:r>
      <w:proofErr w:type="spellEnd"/>
      <w:r w:rsidRPr="00B246CB">
        <w:rPr>
          <w:rFonts w:ascii="Times New Roman" w:eastAsiaTheme="majorEastAsia" w:hAnsi="Times New Roman" w:cs="Times New Roman"/>
          <w:b/>
          <w:bCs/>
          <w:color w:val="4F81BD" w:themeColor="accent1"/>
          <w:sz w:val="24"/>
          <w:szCs w:val="24"/>
        </w:rPr>
        <w:t xml:space="preserve"> ban:</w:t>
      </w:r>
      <w:r w:rsidRPr="00B246CB">
        <w:rPr>
          <w:rFonts w:ascii="Times New Roman" w:eastAsiaTheme="majorEastAsia" w:hAnsi="Times New Roman" w:cs="Times New Roman"/>
          <w:b/>
          <w:bCs/>
          <w:color w:val="4F81BD" w:themeColor="accent1"/>
          <w:sz w:val="24"/>
          <w:szCs w:val="24"/>
        </w:rPr>
        <w:br/>
      </w:r>
      <w:r w:rsidRPr="00B246CB">
        <w:rPr>
          <w:rFonts w:ascii="Times New Roman" w:eastAsiaTheme="majorEastAsia" w:hAnsi="Times New Roman" w:cs="Times New Roman"/>
          <w:b/>
          <w:bCs/>
          <w:color w:val="4F81BD" w:themeColor="accent1"/>
          <w:sz w:val="24"/>
          <w:szCs w:val="24"/>
        </w:rPr>
        <w:br/>
      </w:r>
    </w:p>
    <w:p w14:paraId="023D1094" w14:textId="77777777" w:rsidR="00B246CB" w:rsidRPr="00B246CB" w:rsidRDefault="00B246CB" w:rsidP="00B246CB">
      <w:pPr>
        <w:numPr>
          <w:ilvl w:val="1"/>
          <w:numId w:val="41"/>
        </w:numPr>
        <w:rPr>
          <w:rFonts w:ascii="Times New Roman" w:eastAsiaTheme="majorEastAsia" w:hAnsi="Times New Roman" w:cs="Times New Roman"/>
          <w:color w:val="000000" w:themeColor="text1"/>
          <w:sz w:val="24"/>
          <w:szCs w:val="24"/>
        </w:rPr>
      </w:pPr>
      <w:proofErr w:type="spellStart"/>
      <w:r w:rsidRPr="00B246CB">
        <w:rPr>
          <w:rFonts w:ascii="Times New Roman" w:eastAsiaTheme="majorEastAsia" w:hAnsi="Times New Roman" w:cs="Times New Roman"/>
          <w:color w:val="000000" w:themeColor="text1"/>
          <w:sz w:val="24"/>
          <w:szCs w:val="24"/>
        </w:rPr>
        <w:t>Người</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dùng</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được</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gắn</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phòng</w:t>
      </w:r>
      <w:proofErr w:type="spellEnd"/>
      <w:r w:rsidRPr="00B246CB">
        <w:rPr>
          <w:rFonts w:ascii="Times New Roman" w:eastAsiaTheme="majorEastAsia" w:hAnsi="Times New Roman" w:cs="Times New Roman"/>
          <w:color w:val="000000" w:themeColor="text1"/>
          <w:sz w:val="24"/>
          <w:szCs w:val="24"/>
        </w:rPr>
        <w:t xml:space="preserve"> ban (import </w:t>
      </w:r>
      <w:proofErr w:type="spellStart"/>
      <w:r w:rsidRPr="00B246CB">
        <w:rPr>
          <w:rFonts w:ascii="Times New Roman" w:eastAsiaTheme="majorEastAsia" w:hAnsi="Times New Roman" w:cs="Times New Roman"/>
          <w:color w:val="000000" w:themeColor="text1"/>
          <w:sz w:val="24"/>
          <w:szCs w:val="24"/>
        </w:rPr>
        <w:t>từ</w:t>
      </w:r>
      <w:proofErr w:type="spellEnd"/>
      <w:r w:rsidRPr="00B246CB">
        <w:rPr>
          <w:rFonts w:ascii="Times New Roman" w:eastAsiaTheme="majorEastAsia" w:hAnsi="Times New Roman" w:cs="Times New Roman"/>
          <w:color w:val="000000" w:themeColor="text1"/>
          <w:sz w:val="24"/>
          <w:szCs w:val="24"/>
        </w:rPr>
        <w:t xml:space="preserve"> HRM/ERP).</w:t>
      </w:r>
      <w:r w:rsidRPr="00B246CB">
        <w:rPr>
          <w:rFonts w:ascii="Times New Roman" w:eastAsiaTheme="majorEastAsia" w:hAnsi="Times New Roman" w:cs="Times New Roman"/>
          <w:color w:val="000000" w:themeColor="text1"/>
          <w:sz w:val="24"/>
          <w:szCs w:val="24"/>
        </w:rPr>
        <w:br/>
      </w:r>
      <w:r w:rsidRPr="00B246CB">
        <w:rPr>
          <w:rFonts w:ascii="Times New Roman" w:eastAsiaTheme="majorEastAsia" w:hAnsi="Times New Roman" w:cs="Times New Roman"/>
          <w:color w:val="000000" w:themeColor="text1"/>
          <w:sz w:val="24"/>
          <w:szCs w:val="24"/>
        </w:rPr>
        <w:br/>
      </w:r>
    </w:p>
    <w:p w14:paraId="7BB1B2D0" w14:textId="77777777" w:rsidR="00B246CB" w:rsidRPr="00B246CB" w:rsidRDefault="00B246CB" w:rsidP="00B246CB">
      <w:pPr>
        <w:numPr>
          <w:ilvl w:val="1"/>
          <w:numId w:val="41"/>
        </w:numPr>
        <w:rPr>
          <w:rFonts w:ascii="Times New Roman" w:eastAsiaTheme="majorEastAsia" w:hAnsi="Times New Roman" w:cs="Times New Roman"/>
          <w:b/>
          <w:bCs/>
          <w:color w:val="4F81BD" w:themeColor="accent1"/>
          <w:sz w:val="24"/>
          <w:szCs w:val="24"/>
        </w:rPr>
      </w:pPr>
      <w:proofErr w:type="spellStart"/>
      <w:r w:rsidRPr="00B246CB">
        <w:rPr>
          <w:rFonts w:ascii="Times New Roman" w:eastAsiaTheme="majorEastAsia" w:hAnsi="Times New Roman" w:cs="Times New Roman"/>
          <w:color w:val="000000" w:themeColor="text1"/>
          <w:sz w:val="24"/>
          <w:szCs w:val="24"/>
        </w:rPr>
        <w:t>Có</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thể</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tạo</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lịch</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họp</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nội</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bộ</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theo</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phòng</w:t>
      </w:r>
      <w:proofErr w:type="spellEnd"/>
      <w:r w:rsidRPr="00B246CB">
        <w:rPr>
          <w:rFonts w:ascii="Times New Roman" w:eastAsiaTheme="majorEastAsia" w:hAnsi="Times New Roman" w:cs="Times New Roman"/>
          <w:color w:val="000000" w:themeColor="text1"/>
          <w:sz w:val="24"/>
          <w:szCs w:val="24"/>
        </w:rPr>
        <w:t xml:space="preserve"> ban </w:t>
      </w:r>
      <w:proofErr w:type="spellStart"/>
      <w:r w:rsidRPr="00B246CB">
        <w:rPr>
          <w:rFonts w:ascii="Times New Roman" w:eastAsiaTheme="majorEastAsia" w:hAnsi="Times New Roman" w:cs="Times New Roman"/>
          <w:color w:val="000000" w:themeColor="text1"/>
          <w:sz w:val="24"/>
          <w:szCs w:val="24"/>
        </w:rPr>
        <w:t>mà</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không</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cần</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nhập</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thủ</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công</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danh</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sách</w:t>
      </w:r>
      <w:proofErr w:type="spellEnd"/>
      <w:r w:rsidRPr="00B246CB">
        <w:rPr>
          <w:rFonts w:ascii="Times New Roman" w:eastAsiaTheme="majorEastAsia" w:hAnsi="Times New Roman" w:cs="Times New Roman"/>
          <w:color w:val="000000" w:themeColor="text1"/>
          <w:sz w:val="24"/>
          <w:szCs w:val="24"/>
        </w:rPr>
        <w:t>.</w:t>
      </w:r>
      <w:r w:rsidRPr="00B246CB">
        <w:rPr>
          <w:rFonts w:ascii="Times New Roman" w:eastAsiaTheme="majorEastAsia" w:hAnsi="Times New Roman" w:cs="Times New Roman"/>
          <w:color w:val="000000" w:themeColor="text1"/>
          <w:sz w:val="24"/>
          <w:szCs w:val="24"/>
        </w:rPr>
        <w:br/>
      </w:r>
      <w:r w:rsidRPr="00B246CB">
        <w:rPr>
          <w:rFonts w:ascii="Times New Roman" w:eastAsiaTheme="majorEastAsia" w:hAnsi="Times New Roman" w:cs="Times New Roman"/>
          <w:b/>
          <w:bCs/>
          <w:color w:val="4F81BD" w:themeColor="accent1"/>
          <w:sz w:val="24"/>
          <w:szCs w:val="24"/>
        </w:rPr>
        <w:br/>
      </w:r>
    </w:p>
    <w:p w14:paraId="6B25C67B" w14:textId="77777777" w:rsidR="00B246CB" w:rsidRPr="00B246CB" w:rsidRDefault="00B246CB" w:rsidP="00B246CB">
      <w:pPr>
        <w:numPr>
          <w:ilvl w:val="0"/>
          <w:numId w:val="41"/>
        </w:numPr>
        <w:rPr>
          <w:rFonts w:ascii="Times New Roman" w:eastAsiaTheme="majorEastAsia" w:hAnsi="Times New Roman" w:cs="Times New Roman"/>
          <w:color w:val="000000" w:themeColor="text1"/>
          <w:sz w:val="24"/>
          <w:szCs w:val="24"/>
        </w:rPr>
      </w:pPr>
      <w:proofErr w:type="spellStart"/>
      <w:r w:rsidRPr="00B246CB">
        <w:rPr>
          <w:rFonts w:ascii="Times New Roman" w:eastAsiaTheme="majorEastAsia" w:hAnsi="Times New Roman" w:cs="Times New Roman"/>
          <w:b/>
          <w:bCs/>
          <w:color w:val="4F81BD" w:themeColor="accent1"/>
          <w:sz w:val="24"/>
          <w:szCs w:val="24"/>
        </w:rPr>
        <w:t>Đăng</w:t>
      </w:r>
      <w:proofErr w:type="spellEnd"/>
      <w:r w:rsidRPr="00B246CB">
        <w:rPr>
          <w:rFonts w:ascii="Times New Roman" w:eastAsiaTheme="majorEastAsia" w:hAnsi="Times New Roman" w:cs="Times New Roman"/>
          <w:b/>
          <w:bCs/>
          <w:color w:val="4F81BD" w:themeColor="accent1"/>
          <w:sz w:val="24"/>
          <w:szCs w:val="24"/>
        </w:rPr>
        <w:t xml:space="preserve"> </w:t>
      </w:r>
      <w:proofErr w:type="spellStart"/>
      <w:r w:rsidRPr="00B246CB">
        <w:rPr>
          <w:rFonts w:ascii="Times New Roman" w:eastAsiaTheme="majorEastAsia" w:hAnsi="Times New Roman" w:cs="Times New Roman"/>
          <w:b/>
          <w:bCs/>
          <w:color w:val="4F81BD" w:themeColor="accent1"/>
          <w:sz w:val="24"/>
          <w:szCs w:val="24"/>
        </w:rPr>
        <w:t>nhập</w:t>
      </w:r>
      <w:proofErr w:type="spellEnd"/>
      <w:r w:rsidRPr="00B246CB">
        <w:rPr>
          <w:rFonts w:ascii="Times New Roman" w:eastAsiaTheme="majorEastAsia" w:hAnsi="Times New Roman" w:cs="Times New Roman"/>
          <w:b/>
          <w:bCs/>
          <w:color w:val="4F81BD" w:themeColor="accent1"/>
          <w:sz w:val="24"/>
          <w:szCs w:val="24"/>
        </w:rPr>
        <w:t xml:space="preserve"> </w:t>
      </w:r>
      <w:proofErr w:type="spellStart"/>
      <w:r w:rsidRPr="00B246CB">
        <w:rPr>
          <w:rFonts w:ascii="Times New Roman" w:eastAsiaTheme="majorEastAsia" w:hAnsi="Times New Roman" w:cs="Times New Roman"/>
          <w:b/>
          <w:bCs/>
          <w:color w:val="4F81BD" w:themeColor="accent1"/>
          <w:sz w:val="24"/>
          <w:szCs w:val="24"/>
        </w:rPr>
        <w:t>đồng</w:t>
      </w:r>
      <w:proofErr w:type="spellEnd"/>
      <w:r w:rsidRPr="00B246CB">
        <w:rPr>
          <w:rFonts w:ascii="Times New Roman" w:eastAsiaTheme="majorEastAsia" w:hAnsi="Times New Roman" w:cs="Times New Roman"/>
          <w:b/>
          <w:bCs/>
          <w:color w:val="4F81BD" w:themeColor="accent1"/>
          <w:sz w:val="24"/>
          <w:szCs w:val="24"/>
        </w:rPr>
        <w:t xml:space="preserve"> </w:t>
      </w:r>
      <w:proofErr w:type="spellStart"/>
      <w:r w:rsidRPr="00B246CB">
        <w:rPr>
          <w:rFonts w:ascii="Times New Roman" w:eastAsiaTheme="majorEastAsia" w:hAnsi="Times New Roman" w:cs="Times New Roman"/>
          <w:b/>
          <w:bCs/>
          <w:color w:val="4F81BD" w:themeColor="accent1"/>
          <w:sz w:val="24"/>
          <w:szCs w:val="24"/>
        </w:rPr>
        <w:t>bộ</w:t>
      </w:r>
      <w:proofErr w:type="spellEnd"/>
      <w:r w:rsidRPr="00B246CB">
        <w:rPr>
          <w:rFonts w:ascii="Times New Roman" w:eastAsiaTheme="majorEastAsia" w:hAnsi="Times New Roman" w:cs="Times New Roman"/>
          <w:b/>
          <w:bCs/>
          <w:color w:val="4F81BD" w:themeColor="accent1"/>
          <w:sz w:val="24"/>
          <w:szCs w:val="24"/>
        </w:rPr>
        <w:t xml:space="preserve"> (Single Sign-On – SSO):</w:t>
      </w:r>
      <w:r w:rsidRPr="00B246CB">
        <w:rPr>
          <w:rFonts w:ascii="Times New Roman" w:eastAsiaTheme="majorEastAsia" w:hAnsi="Times New Roman" w:cs="Times New Roman"/>
          <w:b/>
          <w:bCs/>
          <w:color w:val="4F81BD" w:themeColor="accent1"/>
          <w:sz w:val="24"/>
          <w:szCs w:val="24"/>
        </w:rPr>
        <w:br/>
      </w:r>
      <w:r w:rsidRPr="00B246CB">
        <w:rPr>
          <w:rFonts w:ascii="Times New Roman" w:eastAsiaTheme="majorEastAsia" w:hAnsi="Times New Roman" w:cs="Times New Roman"/>
          <w:b/>
          <w:bCs/>
          <w:color w:val="4F81BD" w:themeColor="accent1"/>
          <w:sz w:val="24"/>
          <w:szCs w:val="24"/>
        </w:rPr>
        <w:br/>
      </w:r>
    </w:p>
    <w:p w14:paraId="233C4343" w14:textId="77777777" w:rsidR="00B246CB" w:rsidRPr="00B246CB" w:rsidRDefault="00B246CB" w:rsidP="00B246CB">
      <w:pPr>
        <w:numPr>
          <w:ilvl w:val="1"/>
          <w:numId w:val="41"/>
        </w:numPr>
        <w:rPr>
          <w:rFonts w:ascii="Times New Roman" w:eastAsiaTheme="majorEastAsia" w:hAnsi="Times New Roman" w:cs="Times New Roman"/>
          <w:color w:val="000000" w:themeColor="text1"/>
          <w:sz w:val="24"/>
          <w:szCs w:val="24"/>
        </w:rPr>
      </w:pPr>
      <w:proofErr w:type="spellStart"/>
      <w:r w:rsidRPr="00B246CB">
        <w:rPr>
          <w:rFonts w:ascii="Times New Roman" w:eastAsiaTheme="majorEastAsia" w:hAnsi="Times New Roman" w:cs="Times New Roman"/>
          <w:color w:val="000000" w:themeColor="text1"/>
          <w:sz w:val="24"/>
          <w:szCs w:val="24"/>
        </w:rPr>
        <w:t>Nhân</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viên</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đăng</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nhập</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bằng</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tài</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khoản</w:t>
      </w:r>
      <w:proofErr w:type="spellEnd"/>
      <w:r w:rsidRPr="00B246CB">
        <w:rPr>
          <w:rFonts w:ascii="Times New Roman" w:eastAsiaTheme="majorEastAsia" w:hAnsi="Times New Roman" w:cs="Times New Roman"/>
          <w:color w:val="000000" w:themeColor="text1"/>
          <w:sz w:val="24"/>
          <w:szCs w:val="24"/>
        </w:rPr>
        <w:t xml:space="preserve"> HRM/ERP </w:t>
      </w:r>
      <w:proofErr w:type="spellStart"/>
      <w:r w:rsidRPr="00B246CB">
        <w:rPr>
          <w:rFonts w:ascii="Times New Roman" w:eastAsiaTheme="majorEastAsia" w:hAnsi="Times New Roman" w:cs="Times New Roman"/>
          <w:color w:val="000000" w:themeColor="text1"/>
          <w:sz w:val="24"/>
          <w:szCs w:val="24"/>
        </w:rPr>
        <w:t>hoặc</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tài</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khoản</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doanh</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nghiệp</w:t>
      </w:r>
      <w:proofErr w:type="spellEnd"/>
      <w:r w:rsidRPr="00B246CB">
        <w:rPr>
          <w:rFonts w:ascii="Times New Roman" w:eastAsiaTheme="majorEastAsia" w:hAnsi="Times New Roman" w:cs="Times New Roman"/>
          <w:color w:val="000000" w:themeColor="text1"/>
          <w:sz w:val="24"/>
          <w:szCs w:val="24"/>
        </w:rPr>
        <w:t xml:space="preserve"> (LDAP/AD).</w:t>
      </w:r>
      <w:r w:rsidRPr="00B246CB">
        <w:rPr>
          <w:rFonts w:ascii="Times New Roman" w:eastAsiaTheme="majorEastAsia" w:hAnsi="Times New Roman" w:cs="Times New Roman"/>
          <w:color w:val="000000" w:themeColor="text1"/>
          <w:sz w:val="24"/>
          <w:szCs w:val="24"/>
        </w:rPr>
        <w:br/>
      </w:r>
      <w:r w:rsidRPr="00B246CB">
        <w:rPr>
          <w:rFonts w:ascii="Times New Roman" w:eastAsiaTheme="majorEastAsia" w:hAnsi="Times New Roman" w:cs="Times New Roman"/>
          <w:color w:val="000000" w:themeColor="text1"/>
          <w:sz w:val="24"/>
          <w:szCs w:val="24"/>
        </w:rPr>
        <w:br/>
      </w:r>
    </w:p>
    <w:p w14:paraId="59ED2E71" w14:textId="77777777" w:rsidR="00B246CB" w:rsidRPr="00B246CB" w:rsidRDefault="00B246CB" w:rsidP="00B246CB">
      <w:pPr>
        <w:numPr>
          <w:ilvl w:val="1"/>
          <w:numId w:val="41"/>
        </w:numPr>
        <w:rPr>
          <w:rFonts w:ascii="Times New Roman" w:eastAsiaTheme="majorEastAsia" w:hAnsi="Times New Roman" w:cs="Times New Roman"/>
          <w:color w:val="000000" w:themeColor="text1"/>
          <w:sz w:val="24"/>
          <w:szCs w:val="24"/>
        </w:rPr>
      </w:pPr>
      <w:proofErr w:type="spellStart"/>
      <w:r w:rsidRPr="00B246CB">
        <w:rPr>
          <w:rFonts w:ascii="Times New Roman" w:eastAsiaTheme="majorEastAsia" w:hAnsi="Times New Roman" w:cs="Times New Roman"/>
          <w:color w:val="000000" w:themeColor="text1"/>
          <w:sz w:val="24"/>
          <w:szCs w:val="24"/>
        </w:rPr>
        <w:lastRenderedPageBreak/>
        <w:t>Không</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cần</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tạo</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mật</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khẩu</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mới</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trong</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hệ</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thống</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họp</w:t>
      </w:r>
      <w:proofErr w:type="spellEnd"/>
      <w:r w:rsidRPr="00B246CB">
        <w:rPr>
          <w:rFonts w:ascii="Times New Roman" w:eastAsiaTheme="majorEastAsia" w:hAnsi="Times New Roman" w:cs="Times New Roman"/>
          <w:color w:val="000000" w:themeColor="text1"/>
          <w:sz w:val="24"/>
          <w:szCs w:val="24"/>
        </w:rPr>
        <w:t>.</w:t>
      </w:r>
      <w:r w:rsidRPr="00B246CB">
        <w:rPr>
          <w:rFonts w:ascii="Times New Roman" w:eastAsiaTheme="majorEastAsia" w:hAnsi="Times New Roman" w:cs="Times New Roman"/>
          <w:color w:val="000000" w:themeColor="text1"/>
          <w:sz w:val="24"/>
          <w:szCs w:val="24"/>
        </w:rPr>
        <w:br/>
      </w:r>
      <w:r w:rsidRPr="00B246CB">
        <w:rPr>
          <w:rFonts w:ascii="Times New Roman" w:eastAsiaTheme="majorEastAsia" w:hAnsi="Times New Roman" w:cs="Times New Roman"/>
          <w:color w:val="000000" w:themeColor="text1"/>
          <w:sz w:val="24"/>
          <w:szCs w:val="24"/>
        </w:rPr>
        <w:br/>
      </w:r>
    </w:p>
    <w:p w14:paraId="7B1B7B5D" w14:textId="77777777" w:rsidR="00B246CB" w:rsidRPr="00B246CB" w:rsidRDefault="00B246CB" w:rsidP="00B246CB">
      <w:pPr>
        <w:numPr>
          <w:ilvl w:val="0"/>
          <w:numId w:val="41"/>
        </w:numPr>
        <w:rPr>
          <w:rFonts w:ascii="Times New Roman" w:eastAsiaTheme="majorEastAsia" w:hAnsi="Times New Roman" w:cs="Times New Roman"/>
          <w:color w:val="000000" w:themeColor="text1"/>
          <w:sz w:val="24"/>
          <w:szCs w:val="24"/>
        </w:rPr>
      </w:pPr>
      <w:r w:rsidRPr="00B246CB">
        <w:rPr>
          <w:rFonts w:ascii="Times New Roman" w:eastAsiaTheme="majorEastAsia" w:hAnsi="Times New Roman" w:cs="Times New Roman"/>
          <w:b/>
          <w:bCs/>
          <w:color w:val="4F81BD" w:themeColor="accent1"/>
          <w:sz w:val="24"/>
          <w:szCs w:val="24"/>
        </w:rPr>
        <w:t xml:space="preserve">Bảo </w:t>
      </w:r>
      <w:proofErr w:type="spellStart"/>
      <w:r w:rsidRPr="00B246CB">
        <w:rPr>
          <w:rFonts w:ascii="Times New Roman" w:eastAsiaTheme="majorEastAsia" w:hAnsi="Times New Roman" w:cs="Times New Roman"/>
          <w:b/>
          <w:bCs/>
          <w:color w:val="4F81BD" w:themeColor="accent1"/>
          <w:sz w:val="24"/>
          <w:szCs w:val="24"/>
        </w:rPr>
        <w:t>mật</w:t>
      </w:r>
      <w:proofErr w:type="spellEnd"/>
      <w:r w:rsidRPr="00B246CB">
        <w:rPr>
          <w:rFonts w:ascii="Times New Roman" w:eastAsiaTheme="majorEastAsia" w:hAnsi="Times New Roman" w:cs="Times New Roman"/>
          <w:b/>
          <w:bCs/>
          <w:color w:val="4F81BD" w:themeColor="accent1"/>
          <w:sz w:val="24"/>
          <w:szCs w:val="24"/>
        </w:rPr>
        <w:t xml:space="preserve"> &amp; </w:t>
      </w:r>
      <w:proofErr w:type="spellStart"/>
      <w:r w:rsidRPr="00B246CB">
        <w:rPr>
          <w:rFonts w:ascii="Times New Roman" w:eastAsiaTheme="majorEastAsia" w:hAnsi="Times New Roman" w:cs="Times New Roman"/>
          <w:b/>
          <w:bCs/>
          <w:color w:val="4F81BD" w:themeColor="accent1"/>
          <w:sz w:val="24"/>
          <w:szCs w:val="24"/>
        </w:rPr>
        <w:t>quyền</w:t>
      </w:r>
      <w:proofErr w:type="spellEnd"/>
      <w:r w:rsidRPr="00B246CB">
        <w:rPr>
          <w:rFonts w:ascii="Times New Roman" w:eastAsiaTheme="majorEastAsia" w:hAnsi="Times New Roman" w:cs="Times New Roman"/>
          <w:b/>
          <w:bCs/>
          <w:color w:val="4F81BD" w:themeColor="accent1"/>
          <w:sz w:val="24"/>
          <w:szCs w:val="24"/>
        </w:rPr>
        <w:t xml:space="preserve"> </w:t>
      </w:r>
      <w:proofErr w:type="spellStart"/>
      <w:r w:rsidRPr="00B246CB">
        <w:rPr>
          <w:rFonts w:ascii="Times New Roman" w:eastAsiaTheme="majorEastAsia" w:hAnsi="Times New Roman" w:cs="Times New Roman"/>
          <w:b/>
          <w:bCs/>
          <w:color w:val="4F81BD" w:themeColor="accent1"/>
          <w:sz w:val="24"/>
          <w:szCs w:val="24"/>
        </w:rPr>
        <w:t>truy</w:t>
      </w:r>
      <w:proofErr w:type="spellEnd"/>
      <w:r w:rsidRPr="00B246CB">
        <w:rPr>
          <w:rFonts w:ascii="Times New Roman" w:eastAsiaTheme="majorEastAsia" w:hAnsi="Times New Roman" w:cs="Times New Roman"/>
          <w:b/>
          <w:bCs/>
          <w:color w:val="4F81BD" w:themeColor="accent1"/>
          <w:sz w:val="24"/>
          <w:szCs w:val="24"/>
        </w:rPr>
        <w:t xml:space="preserve"> </w:t>
      </w:r>
      <w:proofErr w:type="spellStart"/>
      <w:r w:rsidRPr="00B246CB">
        <w:rPr>
          <w:rFonts w:ascii="Times New Roman" w:eastAsiaTheme="majorEastAsia" w:hAnsi="Times New Roman" w:cs="Times New Roman"/>
          <w:b/>
          <w:bCs/>
          <w:color w:val="4F81BD" w:themeColor="accent1"/>
          <w:sz w:val="24"/>
          <w:szCs w:val="24"/>
        </w:rPr>
        <w:t>cập</w:t>
      </w:r>
      <w:proofErr w:type="spellEnd"/>
      <w:r w:rsidRPr="00B246CB">
        <w:rPr>
          <w:rFonts w:ascii="Times New Roman" w:eastAsiaTheme="majorEastAsia" w:hAnsi="Times New Roman" w:cs="Times New Roman"/>
          <w:b/>
          <w:bCs/>
          <w:color w:val="4F81BD" w:themeColor="accent1"/>
          <w:sz w:val="24"/>
          <w:szCs w:val="24"/>
        </w:rPr>
        <w:t>:</w:t>
      </w:r>
      <w:r w:rsidRPr="00B246CB">
        <w:rPr>
          <w:rFonts w:ascii="Times New Roman" w:eastAsiaTheme="majorEastAsia" w:hAnsi="Times New Roman" w:cs="Times New Roman"/>
          <w:b/>
          <w:bCs/>
          <w:color w:val="4F81BD" w:themeColor="accent1"/>
          <w:sz w:val="24"/>
          <w:szCs w:val="24"/>
        </w:rPr>
        <w:br/>
      </w:r>
      <w:r w:rsidRPr="00B246CB">
        <w:rPr>
          <w:rFonts w:ascii="Times New Roman" w:eastAsiaTheme="majorEastAsia" w:hAnsi="Times New Roman" w:cs="Times New Roman"/>
          <w:b/>
          <w:bCs/>
          <w:color w:val="4F81BD" w:themeColor="accent1"/>
          <w:sz w:val="24"/>
          <w:szCs w:val="24"/>
        </w:rPr>
        <w:br/>
      </w:r>
    </w:p>
    <w:p w14:paraId="6858A893" w14:textId="77777777" w:rsidR="00B246CB" w:rsidRPr="00B246CB" w:rsidRDefault="00B246CB" w:rsidP="00B246CB">
      <w:pPr>
        <w:numPr>
          <w:ilvl w:val="1"/>
          <w:numId w:val="41"/>
        </w:numPr>
        <w:rPr>
          <w:rFonts w:ascii="Times New Roman" w:eastAsiaTheme="majorEastAsia" w:hAnsi="Times New Roman" w:cs="Times New Roman"/>
          <w:color w:val="000000" w:themeColor="text1"/>
          <w:sz w:val="24"/>
          <w:szCs w:val="24"/>
        </w:rPr>
      </w:pPr>
      <w:proofErr w:type="spellStart"/>
      <w:r w:rsidRPr="00B246CB">
        <w:rPr>
          <w:rFonts w:ascii="Times New Roman" w:eastAsiaTheme="majorEastAsia" w:hAnsi="Times New Roman" w:cs="Times New Roman"/>
          <w:color w:val="000000" w:themeColor="text1"/>
          <w:sz w:val="24"/>
          <w:szCs w:val="24"/>
        </w:rPr>
        <w:t>Kết</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nối</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với</w:t>
      </w:r>
      <w:proofErr w:type="spellEnd"/>
      <w:r w:rsidRPr="00B246CB">
        <w:rPr>
          <w:rFonts w:ascii="Times New Roman" w:eastAsiaTheme="majorEastAsia" w:hAnsi="Times New Roman" w:cs="Times New Roman"/>
          <w:color w:val="000000" w:themeColor="text1"/>
          <w:sz w:val="24"/>
          <w:szCs w:val="24"/>
        </w:rPr>
        <w:t xml:space="preserve"> HRM/ERP qua API </w:t>
      </w:r>
      <w:proofErr w:type="spellStart"/>
      <w:r w:rsidRPr="00B246CB">
        <w:rPr>
          <w:rFonts w:ascii="Times New Roman" w:eastAsiaTheme="majorEastAsia" w:hAnsi="Times New Roman" w:cs="Times New Roman"/>
          <w:color w:val="000000" w:themeColor="text1"/>
          <w:sz w:val="24"/>
          <w:szCs w:val="24"/>
        </w:rPr>
        <w:t>có</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chứng</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thực</w:t>
      </w:r>
      <w:proofErr w:type="spellEnd"/>
      <w:r w:rsidRPr="00B246CB">
        <w:rPr>
          <w:rFonts w:ascii="Times New Roman" w:eastAsiaTheme="majorEastAsia" w:hAnsi="Times New Roman" w:cs="Times New Roman"/>
          <w:color w:val="000000" w:themeColor="text1"/>
          <w:sz w:val="24"/>
          <w:szCs w:val="24"/>
        </w:rPr>
        <w:t xml:space="preserve"> (OAuth2, API Key, </w:t>
      </w:r>
      <w:proofErr w:type="spellStart"/>
      <w:r w:rsidRPr="00B246CB">
        <w:rPr>
          <w:rFonts w:ascii="Times New Roman" w:eastAsiaTheme="majorEastAsia" w:hAnsi="Times New Roman" w:cs="Times New Roman"/>
          <w:color w:val="000000" w:themeColor="text1"/>
          <w:sz w:val="24"/>
          <w:szCs w:val="24"/>
        </w:rPr>
        <w:t>hoặc</w:t>
      </w:r>
      <w:proofErr w:type="spellEnd"/>
      <w:r w:rsidRPr="00B246CB">
        <w:rPr>
          <w:rFonts w:ascii="Times New Roman" w:eastAsiaTheme="majorEastAsia" w:hAnsi="Times New Roman" w:cs="Times New Roman"/>
          <w:color w:val="000000" w:themeColor="text1"/>
          <w:sz w:val="24"/>
          <w:szCs w:val="24"/>
        </w:rPr>
        <w:t xml:space="preserve"> token </w:t>
      </w:r>
      <w:proofErr w:type="spellStart"/>
      <w:r w:rsidRPr="00B246CB">
        <w:rPr>
          <w:rFonts w:ascii="Times New Roman" w:eastAsiaTheme="majorEastAsia" w:hAnsi="Times New Roman" w:cs="Times New Roman"/>
          <w:color w:val="000000" w:themeColor="text1"/>
          <w:sz w:val="24"/>
          <w:szCs w:val="24"/>
        </w:rPr>
        <w:t>bảo</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mật</w:t>
      </w:r>
      <w:proofErr w:type="spellEnd"/>
      <w:r w:rsidRPr="00B246CB">
        <w:rPr>
          <w:rFonts w:ascii="Times New Roman" w:eastAsiaTheme="majorEastAsia" w:hAnsi="Times New Roman" w:cs="Times New Roman"/>
          <w:color w:val="000000" w:themeColor="text1"/>
          <w:sz w:val="24"/>
          <w:szCs w:val="24"/>
        </w:rPr>
        <w:t>).</w:t>
      </w:r>
      <w:r w:rsidRPr="00B246CB">
        <w:rPr>
          <w:rFonts w:ascii="Times New Roman" w:eastAsiaTheme="majorEastAsia" w:hAnsi="Times New Roman" w:cs="Times New Roman"/>
          <w:color w:val="000000" w:themeColor="text1"/>
          <w:sz w:val="24"/>
          <w:szCs w:val="24"/>
        </w:rPr>
        <w:br/>
      </w:r>
      <w:r w:rsidRPr="00B246CB">
        <w:rPr>
          <w:rFonts w:ascii="Times New Roman" w:eastAsiaTheme="majorEastAsia" w:hAnsi="Times New Roman" w:cs="Times New Roman"/>
          <w:color w:val="000000" w:themeColor="text1"/>
          <w:sz w:val="24"/>
          <w:szCs w:val="24"/>
        </w:rPr>
        <w:br/>
      </w:r>
    </w:p>
    <w:p w14:paraId="2C48111B" w14:textId="77777777" w:rsidR="00B246CB" w:rsidRPr="00B246CB" w:rsidRDefault="00B246CB" w:rsidP="00B246CB">
      <w:pPr>
        <w:numPr>
          <w:ilvl w:val="1"/>
          <w:numId w:val="41"/>
        </w:numPr>
        <w:rPr>
          <w:rFonts w:ascii="Times New Roman" w:eastAsiaTheme="majorEastAsia" w:hAnsi="Times New Roman" w:cs="Times New Roman"/>
          <w:color w:val="000000" w:themeColor="text1"/>
          <w:sz w:val="24"/>
          <w:szCs w:val="24"/>
        </w:rPr>
      </w:pPr>
      <w:proofErr w:type="spellStart"/>
      <w:r w:rsidRPr="00B246CB">
        <w:rPr>
          <w:rFonts w:ascii="Times New Roman" w:eastAsiaTheme="majorEastAsia" w:hAnsi="Times New Roman" w:cs="Times New Roman"/>
          <w:color w:val="000000" w:themeColor="text1"/>
          <w:sz w:val="24"/>
          <w:szCs w:val="24"/>
        </w:rPr>
        <w:t>Chỉ</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đồng</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bộ</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dữ</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liệu</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cần</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thiết</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user_id</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tên</w:t>
      </w:r>
      <w:proofErr w:type="spellEnd"/>
      <w:r w:rsidRPr="00B246CB">
        <w:rPr>
          <w:rFonts w:ascii="Times New Roman" w:eastAsiaTheme="majorEastAsia" w:hAnsi="Times New Roman" w:cs="Times New Roman"/>
          <w:color w:val="000000" w:themeColor="text1"/>
          <w:sz w:val="24"/>
          <w:szCs w:val="24"/>
        </w:rPr>
        <w:t xml:space="preserve">, email, </w:t>
      </w:r>
      <w:proofErr w:type="spellStart"/>
      <w:r w:rsidRPr="00B246CB">
        <w:rPr>
          <w:rFonts w:ascii="Times New Roman" w:eastAsiaTheme="majorEastAsia" w:hAnsi="Times New Roman" w:cs="Times New Roman"/>
          <w:color w:val="000000" w:themeColor="text1"/>
          <w:sz w:val="24"/>
          <w:szCs w:val="24"/>
        </w:rPr>
        <w:t>phòng</w:t>
      </w:r>
      <w:proofErr w:type="spellEnd"/>
      <w:r w:rsidRPr="00B246CB">
        <w:rPr>
          <w:rFonts w:ascii="Times New Roman" w:eastAsiaTheme="majorEastAsia" w:hAnsi="Times New Roman" w:cs="Times New Roman"/>
          <w:color w:val="000000" w:themeColor="text1"/>
          <w:sz w:val="24"/>
          <w:szCs w:val="24"/>
        </w:rPr>
        <w:t xml:space="preserve"> ban).</w:t>
      </w:r>
      <w:r w:rsidRPr="00B246CB">
        <w:rPr>
          <w:rFonts w:ascii="Times New Roman" w:eastAsiaTheme="majorEastAsia" w:hAnsi="Times New Roman" w:cs="Times New Roman"/>
          <w:color w:val="000000" w:themeColor="text1"/>
          <w:sz w:val="24"/>
          <w:szCs w:val="24"/>
        </w:rPr>
        <w:br/>
      </w:r>
      <w:r w:rsidRPr="00B246CB">
        <w:rPr>
          <w:rFonts w:ascii="Times New Roman" w:eastAsiaTheme="majorEastAsia" w:hAnsi="Times New Roman" w:cs="Times New Roman"/>
          <w:color w:val="000000" w:themeColor="text1"/>
          <w:sz w:val="24"/>
          <w:szCs w:val="24"/>
        </w:rPr>
        <w:br/>
      </w:r>
    </w:p>
    <w:p w14:paraId="63C4FC64" w14:textId="77777777" w:rsidR="00B246CB" w:rsidRPr="00B246CB" w:rsidRDefault="00B246CB" w:rsidP="00B246CB">
      <w:pPr>
        <w:numPr>
          <w:ilvl w:val="1"/>
          <w:numId w:val="41"/>
        </w:numPr>
        <w:rPr>
          <w:rFonts w:ascii="Times New Roman" w:eastAsiaTheme="majorEastAsia" w:hAnsi="Times New Roman" w:cs="Times New Roman"/>
          <w:b/>
          <w:bCs/>
          <w:color w:val="4F81BD" w:themeColor="accent1"/>
          <w:sz w:val="24"/>
          <w:szCs w:val="24"/>
        </w:rPr>
      </w:pPr>
      <w:proofErr w:type="spellStart"/>
      <w:r w:rsidRPr="00B246CB">
        <w:rPr>
          <w:rFonts w:ascii="Times New Roman" w:eastAsiaTheme="majorEastAsia" w:hAnsi="Times New Roman" w:cs="Times New Roman"/>
          <w:color w:val="000000" w:themeColor="text1"/>
          <w:sz w:val="24"/>
          <w:szCs w:val="24"/>
        </w:rPr>
        <w:t>Đảm</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bảo</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tuân</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thủ</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chính</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sách</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bảo</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mật</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dữ</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liệu</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của</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doanh</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nghiệp</w:t>
      </w:r>
      <w:proofErr w:type="spellEnd"/>
      <w:r w:rsidRPr="00B246CB">
        <w:rPr>
          <w:rFonts w:ascii="Times New Roman" w:eastAsiaTheme="majorEastAsia" w:hAnsi="Times New Roman" w:cs="Times New Roman"/>
          <w:color w:val="000000" w:themeColor="text1"/>
          <w:sz w:val="24"/>
          <w:szCs w:val="24"/>
        </w:rPr>
        <w:t>.</w:t>
      </w:r>
      <w:r w:rsidRPr="00B246CB">
        <w:rPr>
          <w:rFonts w:ascii="Times New Roman" w:eastAsiaTheme="majorEastAsia" w:hAnsi="Times New Roman" w:cs="Times New Roman"/>
          <w:color w:val="000000" w:themeColor="text1"/>
          <w:sz w:val="24"/>
          <w:szCs w:val="24"/>
        </w:rPr>
        <w:br/>
      </w:r>
      <w:r w:rsidRPr="00B246CB">
        <w:rPr>
          <w:rFonts w:ascii="Times New Roman" w:eastAsiaTheme="majorEastAsia" w:hAnsi="Times New Roman" w:cs="Times New Roman"/>
          <w:b/>
          <w:bCs/>
          <w:color w:val="4F81BD" w:themeColor="accent1"/>
          <w:sz w:val="24"/>
          <w:szCs w:val="24"/>
        </w:rPr>
        <w:br/>
      </w:r>
    </w:p>
    <w:p w14:paraId="17138264" w14:textId="77777777" w:rsidR="00B246CB" w:rsidRPr="00B246CB" w:rsidRDefault="00B246CB" w:rsidP="00B246CB">
      <w:pPr>
        <w:numPr>
          <w:ilvl w:val="0"/>
          <w:numId w:val="41"/>
        </w:numPr>
        <w:rPr>
          <w:rFonts w:ascii="Times New Roman" w:eastAsiaTheme="majorEastAsia" w:hAnsi="Times New Roman" w:cs="Times New Roman"/>
          <w:color w:val="4F81BD" w:themeColor="accent1"/>
          <w:sz w:val="24"/>
          <w:szCs w:val="24"/>
        </w:rPr>
      </w:pPr>
      <w:r w:rsidRPr="00B246CB">
        <w:rPr>
          <w:rFonts w:ascii="Times New Roman" w:eastAsiaTheme="majorEastAsia" w:hAnsi="Times New Roman" w:cs="Times New Roman"/>
          <w:b/>
          <w:bCs/>
          <w:color w:val="4F81BD" w:themeColor="accent1"/>
          <w:sz w:val="24"/>
          <w:szCs w:val="24"/>
        </w:rPr>
        <w:t xml:space="preserve">Báo </w:t>
      </w:r>
      <w:proofErr w:type="spellStart"/>
      <w:r w:rsidRPr="00B246CB">
        <w:rPr>
          <w:rFonts w:ascii="Times New Roman" w:eastAsiaTheme="majorEastAsia" w:hAnsi="Times New Roman" w:cs="Times New Roman"/>
          <w:b/>
          <w:bCs/>
          <w:color w:val="4F81BD" w:themeColor="accent1"/>
          <w:sz w:val="24"/>
          <w:szCs w:val="24"/>
        </w:rPr>
        <w:t>cáo</w:t>
      </w:r>
      <w:proofErr w:type="spellEnd"/>
      <w:r w:rsidRPr="00B246CB">
        <w:rPr>
          <w:rFonts w:ascii="Times New Roman" w:eastAsiaTheme="majorEastAsia" w:hAnsi="Times New Roman" w:cs="Times New Roman"/>
          <w:b/>
          <w:bCs/>
          <w:color w:val="4F81BD" w:themeColor="accent1"/>
          <w:sz w:val="24"/>
          <w:szCs w:val="24"/>
        </w:rPr>
        <w:t xml:space="preserve"> </w:t>
      </w:r>
      <w:proofErr w:type="spellStart"/>
      <w:r w:rsidRPr="00B246CB">
        <w:rPr>
          <w:rFonts w:ascii="Times New Roman" w:eastAsiaTheme="majorEastAsia" w:hAnsi="Times New Roman" w:cs="Times New Roman"/>
          <w:b/>
          <w:bCs/>
          <w:color w:val="4F81BD" w:themeColor="accent1"/>
          <w:sz w:val="24"/>
          <w:szCs w:val="24"/>
        </w:rPr>
        <w:t>nâng</w:t>
      </w:r>
      <w:proofErr w:type="spellEnd"/>
      <w:r w:rsidRPr="00B246CB">
        <w:rPr>
          <w:rFonts w:ascii="Times New Roman" w:eastAsiaTheme="majorEastAsia" w:hAnsi="Times New Roman" w:cs="Times New Roman"/>
          <w:b/>
          <w:bCs/>
          <w:color w:val="4F81BD" w:themeColor="accent1"/>
          <w:sz w:val="24"/>
          <w:szCs w:val="24"/>
        </w:rPr>
        <w:t xml:space="preserve"> </w:t>
      </w:r>
      <w:proofErr w:type="spellStart"/>
      <w:r w:rsidRPr="00B246CB">
        <w:rPr>
          <w:rFonts w:ascii="Times New Roman" w:eastAsiaTheme="majorEastAsia" w:hAnsi="Times New Roman" w:cs="Times New Roman"/>
          <w:b/>
          <w:bCs/>
          <w:color w:val="4F81BD" w:themeColor="accent1"/>
          <w:sz w:val="24"/>
          <w:szCs w:val="24"/>
        </w:rPr>
        <w:t>cao</w:t>
      </w:r>
      <w:proofErr w:type="spellEnd"/>
      <w:r w:rsidRPr="00B246CB">
        <w:rPr>
          <w:rFonts w:ascii="Times New Roman" w:eastAsiaTheme="majorEastAsia" w:hAnsi="Times New Roman" w:cs="Times New Roman"/>
          <w:b/>
          <w:bCs/>
          <w:color w:val="4F81BD" w:themeColor="accent1"/>
          <w:sz w:val="24"/>
          <w:szCs w:val="24"/>
        </w:rPr>
        <w:t xml:space="preserve"> (optional – </w:t>
      </w:r>
      <w:proofErr w:type="spellStart"/>
      <w:r w:rsidRPr="00B246CB">
        <w:rPr>
          <w:rFonts w:ascii="Times New Roman" w:eastAsiaTheme="majorEastAsia" w:hAnsi="Times New Roman" w:cs="Times New Roman"/>
          <w:b/>
          <w:bCs/>
          <w:color w:val="4F81BD" w:themeColor="accent1"/>
          <w:sz w:val="24"/>
          <w:szCs w:val="24"/>
        </w:rPr>
        <w:t>giai</w:t>
      </w:r>
      <w:proofErr w:type="spellEnd"/>
      <w:r w:rsidRPr="00B246CB">
        <w:rPr>
          <w:rFonts w:ascii="Times New Roman" w:eastAsiaTheme="majorEastAsia" w:hAnsi="Times New Roman" w:cs="Times New Roman"/>
          <w:b/>
          <w:bCs/>
          <w:color w:val="4F81BD" w:themeColor="accent1"/>
          <w:sz w:val="24"/>
          <w:szCs w:val="24"/>
        </w:rPr>
        <w:t xml:space="preserve"> </w:t>
      </w:r>
      <w:proofErr w:type="spellStart"/>
      <w:r w:rsidRPr="00B246CB">
        <w:rPr>
          <w:rFonts w:ascii="Times New Roman" w:eastAsiaTheme="majorEastAsia" w:hAnsi="Times New Roman" w:cs="Times New Roman"/>
          <w:b/>
          <w:bCs/>
          <w:color w:val="4F81BD" w:themeColor="accent1"/>
          <w:sz w:val="24"/>
          <w:szCs w:val="24"/>
        </w:rPr>
        <w:t>đoạn</w:t>
      </w:r>
      <w:proofErr w:type="spellEnd"/>
      <w:r w:rsidRPr="00B246CB">
        <w:rPr>
          <w:rFonts w:ascii="Times New Roman" w:eastAsiaTheme="majorEastAsia" w:hAnsi="Times New Roman" w:cs="Times New Roman"/>
          <w:b/>
          <w:bCs/>
          <w:color w:val="4F81BD" w:themeColor="accent1"/>
          <w:sz w:val="24"/>
          <w:szCs w:val="24"/>
        </w:rPr>
        <w:t xml:space="preserve"> </w:t>
      </w:r>
      <w:proofErr w:type="spellStart"/>
      <w:r w:rsidRPr="00B246CB">
        <w:rPr>
          <w:rFonts w:ascii="Times New Roman" w:eastAsiaTheme="majorEastAsia" w:hAnsi="Times New Roman" w:cs="Times New Roman"/>
          <w:b/>
          <w:bCs/>
          <w:color w:val="4F81BD" w:themeColor="accent1"/>
          <w:sz w:val="24"/>
          <w:szCs w:val="24"/>
        </w:rPr>
        <w:t>sau</w:t>
      </w:r>
      <w:proofErr w:type="spellEnd"/>
      <w:r w:rsidRPr="00B246CB">
        <w:rPr>
          <w:rFonts w:ascii="Times New Roman" w:eastAsiaTheme="majorEastAsia" w:hAnsi="Times New Roman" w:cs="Times New Roman"/>
          <w:b/>
          <w:bCs/>
          <w:color w:val="4F81BD" w:themeColor="accent1"/>
          <w:sz w:val="24"/>
          <w:szCs w:val="24"/>
        </w:rPr>
        <w:t>):</w:t>
      </w:r>
      <w:r w:rsidRPr="00B246CB">
        <w:rPr>
          <w:rFonts w:ascii="Times New Roman" w:eastAsiaTheme="majorEastAsia" w:hAnsi="Times New Roman" w:cs="Times New Roman"/>
          <w:b/>
          <w:bCs/>
          <w:color w:val="4F81BD" w:themeColor="accent1"/>
          <w:sz w:val="24"/>
          <w:szCs w:val="24"/>
        </w:rPr>
        <w:br/>
      </w:r>
      <w:r w:rsidRPr="00B246CB">
        <w:rPr>
          <w:rFonts w:ascii="Times New Roman" w:eastAsiaTheme="majorEastAsia" w:hAnsi="Times New Roman" w:cs="Times New Roman"/>
          <w:b/>
          <w:bCs/>
          <w:color w:val="4F81BD" w:themeColor="accent1"/>
          <w:sz w:val="24"/>
          <w:szCs w:val="24"/>
        </w:rPr>
        <w:br/>
      </w:r>
    </w:p>
    <w:p w14:paraId="627DE5AE" w14:textId="77777777" w:rsidR="00B246CB" w:rsidRPr="00B246CB" w:rsidRDefault="00B246CB" w:rsidP="00B246CB">
      <w:pPr>
        <w:numPr>
          <w:ilvl w:val="1"/>
          <w:numId w:val="41"/>
        </w:numPr>
        <w:rPr>
          <w:rFonts w:ascii="Times New Roman" w:eastAsiaTheme="majorEastAsia" w:hAnsi="Times New Roman" w:cs="Times New Roman"/>
          <w:color w:val="000000" w:themeColor="text1"/>
          <w:sz w:val="24"/>
          <w:szCs w:val="24"/>
        </w:rPr>
      </w:pPr>
      <w:proofErr w:type="spellStart"/>
      <w:r w:rsidRPr="00B246CB">
        <w:rPr>
          <w:rFonts w:ascii="Times New Roman" w:eastAsiaTheme="majorEastAsia" w:hAnsi="Times New Roman" w:cs="Times New Roman"/>
          <w:color w:val="000000" w:themeColor="text1"/>
          <w:sz w:val="24"/>
          <w:szCs w:val="24"/>
        </w:rPr>
        <w:t>Kết</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hợp</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dữ</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liệu</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nhân</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sự</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từ</w:t>
      </w:r>
      <w:proofErr w:type="spellEnd"/>
      <w:r w:rsidRPr="00B246CB">
        <w:rPr>
          <w:rFonts w:ascii="Times New Roman" w:eastAsiaTheme="majorEastAsia" w:hAnsi="Times New Roman" w:cs="Times New Roman"/>
          <w:color w:val="000000" w:themeColor="text1"/>
          <w:sz w:val="24"/>
          <w:szCs w:val="24"/>
        </w:rPr>
        <w:t xml:space="preserve"> HRM/ERP </w:t>
      </w:r>
      <w:proofErr w:type="spellStart"/>
      <w:r w:rsidRPr="00B246CB">
        <w:rPr>
          <w:rFonts w:ascii="Times New Roman" w:eastAsiaTheme="majorEastAsia" w:hAnsi="Times New Roman" w:cs="Times New Roman"/>
          <w:color w:val="000000" w:themeColor="text1"/>
          <w:sz w:val="24"/>
          <w:szCs w:val="24"/>
        </w:rPr>
        <w:t>và</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lịch</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họp</w:t>
      </w:r>
      <w:proofErr w:type="spellEnd"/>
      <w:r w:rsidRPr="00B246CB">
        <w:rPr>
          <w:rFonts w:ascii="Times New Roman" w:eastAsiaTheme="majorEastAsia" w:hAnsi="Times New Roman" w:cs="Times New Roman"/>
          <w:color w:val="000000" w:themeColor="text1"/>
          <w:sz w:val="24"/>
          <w:szCs w:val="24"/>
        </w:rPr>
        <w:t xml:space="preserve"> → </w:t>
      </w:r>
      <w:proofErr w:type="spellStart"/>
      <w:r w:rsidRPr="00B246CB">
        <w:rPr>
          <w:rFonts w:ascii="Times New Roman" w:eastAsiaTheme="majorEastAsia" w:hAnsi="Times New Roman" w:cs="Times New Roman"/>
          <w:color w:val="000000" w:themeColor="text1"/>
          <w:sz w:val="24"/>
          <w:szCs w:val="24"/>
        </w:rPr>
        <w:t>thống</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kê</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số</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buổi</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họp</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theo</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phòng</w:t>
      </w:r>
      <w:proofErr w:type="spellEnd"/>
      <w:r w:rsidRPr="00B246CB">
        <w:rPr>
          <w:rFonts w:ascii="Times New Roman" w:eastAsiaTheme="majorEastAsia" w:hAnsi="Times New Roman" w:cs="Times New Roman"/>
          <w:color w:val="000000" w:themeColor="text1"/>
          <w:sz w:val="24"/>
          <w:szCs w:val="24"/>
        </w:rPr>
        <w:t xml:space="preserve"> ban, </w:t>
      </w:r>
      <w:proofErr w:type="spellStart"/>
      <w:r w:rsidRPr="00B246CB">
        <w:rPr>
          <w:rFonts w:ascii="Times New Roman" w:eastAsiaTheme="majorEastAsia" w:hAnsi="Times New Roman" w:cs="Times New Roman"/>
          <w:color w:val="000000" w:themeColor="text1"/>
          <w:sz w:val="24"/>
          <w:szCs w:val="24"/>
        </w:rPr>
        <w:t>vị</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trí</w:t>
      </w:r>
      <w:proofErr w:type="spellEnd"/>
      <w:r w:rsidRPr="00B246CB">
        <w:rPr>
          <w:rFonts w:ascii="Times New Roman" w:eastAsiaTheme="majorEastAsia" w:hAnsi="Times New Roman" w:cs="Times New Roman"/>
          <w:color w:val="000000" w:themeColor="text1"/>
          <w:sz w:val="24"/>
          <w:szCs w:val="24"/>
        </w:rPr>
        <w:t>.</w:t>
      </w:r>
      <w:r w:rsidRPr="00B246CB">
        <w:rPr>
          <w:rFonts w:ascii="Times New Roman" w:eastAsiaTheme="majorEastAsia" w:hAnsi="Times New Roman" w:cs="Times New Roman"/>
          <w:color w:val="000000" w:themeColor="text1"/>
          <w:sz w:val="24"/>
          <w:szCs w:val="24"/>
        </w:rPr>
        <w:br/>
      </w:r>
      <w:r w:rsidRPr="00B246CB">
        <w:rPr>
          <w:rFonts w:ascii="Times New Roman" w:eastAsiaTheme="majorEastAsia" w:hAnsi="Times New Roman" w:cs="Times New Roman"/>
          <w:color w:val="000000" w:themeColor="text1"/>
          <w:sz w:val="24"/>
          <w:szCs w:val="24"/>
        </w:rPr>
        <w:br/>
      </w:r>
    </w:p>
    <w:p w14:paraId="12E13CA0" w14:textId="77777777" w:rsidR="00B246CB" w:rsidRPr="00B246CB" w:rsidRDefault="00B246CB" w:rsidP="00B246CB">
      <w:pPr>
        <w:numPr>
          <w:ilvl w:val="1"/>
          <w:numId w:val="41"/>
        </w:numPr>
        <w:rPr>
          <w:rFonts w:ascii="Times New Roman" w:eastAsiaTheme="majorEastAsia" w:hAnsi="Times New Roman" w:cs="Times New Roman"/>
          <w:color w:val="000000" w:themeColor="text1"/>
          <w:sz w:val="24"/>
          <w:szCs w:val="24"/>
        </w:rPr>
      </w:pPr>
      <w:r w:rsidRPr="00B246CB">
        <w:rPr>
          <w:rFonts w:ascii="Times New Roman" w:eastAsiaTheme="majorEastAsia" w:hAnsi="Times New Roman" w:cs="Times New Roman"/>
          <w:color w:val="000000" w:themeColor="text1"/>
          <w:sz w:val="24"/>
          <w:szCs w:val="24"/>
        </w:rPr>
        <w:t xml:space="preserve">Cung </w:t>
      </w:r>
      <w:proofErr w:type="spellStart"/>
      <w:r w:rsidRPr="00B246CB">
        <w:rPr>
          <w:rFonts w:ascii="Times New Roman" w:eastAsiaTheme="majorEastAsia" w:hAnsi="Times New Roman" w:cs="Times New Roman"/>
          <w:color w:val="000000" w:themeColor="text1"/>
          <w:sz w:val="24"/>
          <w:szCs w:val="24"/>
        </w:rPr>
        <w:t>cấp</w:t>
      </w:r>
      <w:proofErr w:type="spellEnd"/>
      <w:r w:rsidRPr="00B246CB">
        <w:rPr>
          <w:rFonts w:ascii="Times New Roman" w:eastAsiaTheme="majorEastAsia" w:hAnsi="Times New Roman" w:cs="Times New Roman"/>
          <w:color w:val="000000" w:themeColor="text1"/>
          <w:sz w:val="24"/>
          <w:szCs w:val="24"/>
        </w:rPr>
        <w:t xml:space="preserve"> insight </w:t>
      </w:r>
      <w:proofErr w:type="spellStart"/>
      <w:r w:rsidRPr="00B246CB">
        <w:rPr>
          <w:rFonts w:ascii="Times New Roman" w:eastAsiaTheme="majorEastAsia" w:hAnsi="Times New Roman" w:cs="Times New Roman"/>
          <w:color w:val="000000" w:themeColor="text1"/>
          <w:sz w:val="24"/>
          <w:szCs w:val="24"/>
        </w:rPr>
        <w:t>cho</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quản</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lý</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ví</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dụ</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phòng</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nào</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họp</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nhiều</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nhất</w:t>
      </w:r>
      <w:proofErr w:type="spellEnd"/>
      <w:r w:rsidRPr="00B246CB">
        <w:rPr>
          <w:rFonts w:ascii="Times New Roman" w:eastAsiaTheme="majorEastAsia" w:hAnsi="Times New Roman" w:cs="Times New Roman"/>
          <w:color w:val="000000" w:themeColor="text1"/>
          <w:sz w:val="24"/>
          <w:szCs w:val="24"/>
        </w:rPr>
        <w:t xml:space="preserve">, chi </w:t>
      </w:r>
      <w:proofErr w:type="spellStart"/>
      <w:r w:rsidRPr="00B246CB">
        <w:rPr>
          <w:rFonts w:ascii="Times New Roman" w:eastAsiaTheme="majorEastAsia" w:hAnsi="Times New Roman" w:cs="Times New Roman"/>
          <w:color w:val="000000" w:themeColor="text1"/>
          <w:sz w:val="24"/>
          <w:szCs w:val="24"/>
        </w:rPr>
        <w:t>phí</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thời</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gian</w:t>
      </w:r>
      <w:proofErr w:type="spellEnd"/>
      <w:r w:rsidRPr="00B246CB">
        <w:rPr>
          <w:rFonts w:ascii="Times New Roman" w:eastAsiaTheme="majorEastAsia" w:hAnsi="Times New Roman" w:cs="Times New Roman"/>
          <w:color w:val="000000" w:themeColor="text1"/>
          <w:sz w:val="24"/>
          <w:szCs w:val="24"/>
        </w:rPr>
        <w:t xml:space="preserve"> </w:t>
      </w:r>
      <w:proofErr w:type="spellStart"/>
      <w:r w:rsidRPr="00B246CB">
        <w:rPr>
          <w:rFonts w:ascii="Times New Roman" w:eastAsiaTheme="majorEastAsia" w:hAnsi="Times New Roman" w:cs="Times New Roman"/>
          <w:color w:val="000000" w:themeColor="text1"/>
          <w:sz w:val="24"/>
          <w:szCs w:val="24"/>
        </w:rPr>
        <w:t>họp</w:t>
      </w:r>
      <w:proofErr w:type="spellEnd"/>
      <w:r w:rsidRPr="00B246CB">
        <w:rPr>
          <w:rFonts w:ascii="Times New Roman" w:eastAsiaTheme="majorEastAsia" w:hAnsi="Times New Roman" w:cs="Times New Roman"/>
          <w:color w:val="000000" w:themeColor="text1"/>
          <w:sz w:val="24"/>
          <w:szCs w:val="24"/>
        </w:rPr>
        <w:t>).</w:t>
      </w:r>
    </w:p>
    <w:p w14:paraId="68A17394" w14:textId="77777777" w:rsidR="00257884" w:rsidRPr="00B246CB" w:rsidRDefault="00000000" w:rsidP="007D36EB">
      <w:pPr>
        <w:rPr>
          <w:rFonts w:ascii="Times New Roman" w:hAnsi="Times New Roman" w:cs="Times New Roman"/>
          <w:color w:val="000000" w:themeColor="text1"/>
          <w:sz w:val="24"/>
          <w:szCs w:val="24"/>
        </w:rPr>
      </w:pPr>
      <w:r w:rsidRPr="00B246CB">
        <w:rPr>
          <w:rFonts w:ascii="Times New Roman" w:hAnsi="Times New Roman" w:cs="Times New Roman"/>
          <w:color w:val="000000" w:themeColor="text1"/>
          <w:sz w:val="24"/>
          <w:szCs w:val="24"/>
        </w:rPr>
        <w:t>5. Sơ đồ Use Case (mô tả)</w:t>
      </w:r>
    </w:p>
    <w:p w14:paraId="14DBF69F" w14:textId="77777777" w:rsidR="00257884" w:rsidRPr="00B246CB" w:rsidRDefault="00000000">
      <w:pPr>
        <w:rPr>
          <w:rFonts w:ascii="Times New Roman" w:hAnsi="Times New Roman" w:cs="Times New Roman"/>
          <w:sz w:val="24"/>
          <w:szCs w:val="24"/>
        </w:rPr>
      </w:pPr>
      <w:r w:rsidRPr="00B246CB">
        <w:rPr>
          <w:rFonts w:ascii="Times New Roman" w:hAnsi="Times New Roman" w:cs="Times New Roman"/>
          <w:sz w:val="24"/>
          <w:szCs w:val="24"/>
        </w:rPr>
        <w:t>Nhân viên: tạo, chỉnh sửa, hủy lịch; đặt định kỳ; mời tham dự; xem phòng trống; đặt phòng; đặt thiết bị.</w:t>
      </w:r>
    </w:p>
    <w:p w14:paraId="5590DCEB" w14:textId="77777777" w:rsidR="00257884" w:rsidRPr="00B246CB" w:rsidRDefault="00000000">
      <w:pPr>
        <w:rPr>
          <w:rFonts w:ascii="Times New Roman" w:hAnsi="Times New Roman" w:cs="Times New Roman"/>
          <w:sz w:val="24"/>
          <w:szCs w:val="24"/>
        </w:rPr>
      </w:pPr>
      <w:r w:rsidRPr="00B246CB">
        <w:rPr>
          <w:rFonts w:ascii="Times New Roman" w:hAnsi="Times New Roman" w:cs="Times New Roman"/>
          <w:sz w:val="24"/>
          <w:szCs w:val="24"/>
        </w:rPr>
        <w:t>Quản trị viên: quản lý phòng họp, thiết bị, người dùng.</w:t>
      </w:r>
    </w:p>
    <w:p w14:paraId="31781530" w14:textId="77777777" w:rsidR="00257884" w:rsidRPr="00B246CB" w:rsidRDefault="00000000">
      <w:pPr>
        <w:pStyle w:val="Heading1"/>
        <w:rPr>
          <w:rFonts w:ascii="Times New Roman" w:hAnsi="Times New Roman" w:cs="Times New Roman"/>
          <w:sz w:val="24"/>
          <w:szCs w:val="24"/>
        </w:rPr>
      </w:pPr>
      <w:r w:rsidRPr="00B246CB">
        <w:rPr>
          <w:rFonts w:ascii="Times New Roman" w:hAnsi="Times New Roman" w:cs="Times New Roman"/>
          <w:sz w:val="24"/>
          <w:szCs w:val="24"/>
        </w:rPr>
        <w:t>6. Lộ trình triển khai</w:t>
      </w:r>
    </w:p>
    <w:p w14:paraId="66D1A8E7" w14:textId="77777777" w:rsidR="00257884" w:rsidRPr="00B246CB" w:rsidRDefault="00000000">
      <w:pPr>
        <w:rPr>
          <w:rFonts w:ascii="Times New Roman" w:hAnsi="Times New Roman" w:cs="Times New Roman"/>
          <w:sz w:val="24"/>
          <w:szCs w:val="24"/>
        </w:rPr>
      </w:pPr>
      <w:r w:rsidRPr="00B246CB">
        <w:rPr>
          <w:rFonts w:ascii="Times New Roman" w:hAnsi="Times New Roman" w:cs="Times New Roman"/>
          <w:sz w:val="24"/>
          <w:szCs w:val="24"/>
        </w:rPr>
        <w:t>- Giai đoạn 1: Quản lý lịch họp cơ bản (tạo, sửa, hủy).</w:t>
      </w:r>
    </w:p>
    <w:p w14:paraId="1449974A" w14:textId="77777777" w:rsidR="00257884" w:rsidRPr="00B246CB" w:rsidRDefault="00000000">
      <w:pPr>
        <w:rPr>
          <w:rFonts w:ascii="Times New Roman" w:hAnsi="Times New Roman" w:cs="Times New Roman"/>
          <w:sz w:val="24"/>
          <w:szCs w:val="24"/>
        </w:rPr>
      </w:pPr>
      <w:r w:rsidRPr="00B246CB">
        <w:rPr>
          <w:rFonts w:ascii="Times New Roman" w:hAnsi="Times New Roman" w:cs="Times New Roman"/>
          <w:sz w:val="24"/>
          <w:szCs w:val="24"/>
        </w:rPr>
        <w:t>- Giai đoạn 2: Quản lý phòng họp và thiết bị.</w:t>
      </w:r>
    </w:p>
    <w:p w14:paraId="663D9E8A" w14:textId="77777777" w:rsidR="00257884" w:rsidRPr="00B246CB" w:rsidRDefault="00000000">
      <w:pPr>
        <w:rPr>
          <w:rFonts w:ascii="Times New Roman" w:hAnsi="Times New Roman" w:cs="Times New Roman"/>
          <w:sz w:val="24"/>
          <w:szCs w:val="24"/>
        </w:rPr>
      </w:pPr>
      <w:r w:rsidRPr="00B246CB">
        <w:rPr>
          <w:rFonts w:ascii="Times New Roman" w:hAnsi="Times New Roman" w:cs="Times New Roman"/>
          <w:sz w:val="24"/>
          <w:szCs w:val="24"/>
        </w:rPr>
        <w:lastRenderedPageBreak/>
        <w:t>- Giai đoạn 3: Gợi ý thời gian, mời người tham dự, nhắc nhở tự động.</w:t>
      </w:r>
    </w:p>
    <w:p w14:paraId="64F7F7DC" w14:textId="77777777" w:rsidR="00257884" w:rsidRPr="00B246CB" w:rsidRDefault="00000000">
      <w:pPr>
        <w:rPr>
          <w:rFonts w:ascii="Times New Roman" w:hAnsi="Times New Roman" w:cs="Times New Roman"/>
          <w:sz w:val="24"/>
          <w:szCs w:val="24"/>
        </w:rPr>
      </w:pPr>
      <w:r w:rsidRPr="00B246CB">
        <w:rPr>
          <w:rFonts w:ascii="Times New Roman" w:hAnsi="Times New Roman" w:cs="Times New Roman"/>
          <w:sz w:val="24"/>
          <w:szCs w:val="24"/>
        </w:rPr>
        <w:t>- Giai đoạn 4: Báo cáo, phân tích, đồng bộ Google Calendar/Outlook.</w:t>
      </w:r>
    </w:p>
    <w:p w14:paraId="17ECAA10" w14:textId="77777777" w:rsidR="00257884" w:rsidRPr="00B246CB" w:rsidRDefault="00000000">
      <w:pPr>
        <w:rPr>
          <w:rFonts w:ascii="Times New Roman" w:hAnsi="Times New Roman" w:cs="Times New Roman"/>
          <w:sz w:val="24"/>
          <w:szCs w:val="24"/>
        </w:rPr>
      </w:pPr>
      <w:r w:rsidRPr="00B246CB">
        <w:rPr>
          <w:rFonts w:ascii="Times New Roman" w:hAnsi="Times New Roman" w:cs="Times New Roman"/>
          <w:sz w:val="24"/>
          <w:szCs w:val="24"/>
        </w:rPr>
        <w:t>- Giai đoạn 5: Mở rộng (QR, HRM/ERP, chatbot).</w:t>
      </w:r>
    </w:p>
    <w:p w14:paraId="6D44D3F1" w14:textId="77777777" w:rsidR="00257884" w:rsidRPr="00B246CB" w:rsidRDefault="00000000">
      <w:pPr>
        <w:pStyle w:val="Heading1"/>
        <w:rPr>
          <w:rFonts w:ascii="Times New Roman" w:hAnsi="Times New Roman" w:cs="Times New Roman"/>
          <w:sz w:val="24"/>
          <w:szCs w:val="24"/>
        </w:rPr>
      </w:pPr>
      <w:r w:rsidRPr="00B246CB">
        <w:rPr>
          <w:rFonts w:ascii="Times New Roman" w:hAnsi="Times New Roman" w:cs="Times New Roman"/>
          <w:sz w:val="24"/>
          <w:szCs w:val="24"/>
        </w:rPr>
        <w:t>7. Kết luận</w:t>
      </w:r>
    </w:p>
    <w:p w14:paraId="0483C43C" w14:textId="77777777" w:rsidR="00257884" w:rsidRPr="00B246CB" w:rsidRDefault="00000000">
      <w:pPr>
        <w:rPr>
          <w:rFonts w:ascii="Times New Roman" w:hAnsi="Times New Roman" w:cs="Times New Roman"/>
          <w:sz w:val="24"/>
          <w:szCs w:val="24"/>
        </w:rPr>
      </w:pPr>
      <w:r w:rsidRPr="00B246CB">
        <w:rPr>
          <w:rFonts w:ascii="Times New Roman" w:hAnsi="Times New Roman" w:cs="Times New Roman"/>
          <w:sz w:val="24"/>
          <w:szCs w:val="24"/>
        </w:rPr>
        <w:t>Tài liệu này xác định mục tiêu và phạm vi chức năng, phân rã thành các câu chuyện người dùng chi tiết với tiêu chí chấp nhận rõ ràng. Đây là cơ sở để phát triển Use Case, Class Diagram, Sequence Diagram và triển khai theo từng Sprint.</w:t>
      </w:r>
    </w:p>
    <w:sectPr w:rsidR="00257884" w:rsidRPr="00B246C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1F1AC1"/>
    <w:multiLevelType w:val="multilevel"/>
    <w:tmpl w:val="40C88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7F6276F"/>
    <w:multiLevelType w:val="multilevel"/>
    <w:tmpl w:val="1604E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B6F5DF4"/>
    <w:multiLevelType w:val="multilevel"/>
    <w:tmpl w:val="56A8C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CC47648"/>
    <w:multiLevelType w:val="multilevel"/>
    <w:tmpl w:val="06ECC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007860"/>
    <w:multiLevelType w:val="multilevel"/>
    <w:tmpl w:val="B6161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162E13"/>
    <w:multiLevelType w:val="multilevel"/>
    <w:tmpl w:val="74DA29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8C67B9"/>
    <w:multiLevelType w:val="multilevel"/>
    <w:tmpl w:val="BFEC5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36B266E"/>
    <w:multiLevelType w:val="multilevel"/>
    <w:tmpl w:val="E59C50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C02AC2"/>
    <w:multiLevelType w:val="multilevel"/>
    <w:tmpl w:val="344CA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2D6B2E"/>
    <w:multiLevelType w:val="multilevel"/>
    <w:tmpl w:val="2A6A8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D5A38F4"/>
    <w:multiLevelType w:val="multilevel"/>
    <w:tmpl w:val="3904AB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F60426"/>
    <w:multiLevelType w:val="multilevel"/>
    <w:tmpl w:val="B4A23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F13DF2"/>
    <w:multiLevelType w:val="multilevel"/>
    <w:tmpl w:val="4754E2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4E2358A"/>
    <w:multiLevelType w:val="multilevel"/>
    <w:tmpl w:val="5F00F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739779D"/>
    <w:multiLevelType w:val="multilevel"/>
    <w:tmpl w:val="1EAAB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7A0597C"/>
    <w:multiLevelType w:val="multilevel"/>
    <w:tmpl w:val="53DE0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994EDA"/>
    <w:multiLevelType w:val="multilevel"/>
    <w:tmpl w:val="851625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E278E4"/>
    <w:multiLevelType w:val="multilevel"/>
    <w:tmpl w:val="19ECC5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AF50E3"/>
    <w:multiLevelType w:val="multilevel"/>
    <w:tmpl w:val="9E20C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D41491"/>
    <w:multiLevelType w:val="multilevel"/>
    <w:tmpl w:val="585A0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044005"/>
    <w:multiLevelType w:val="multilevel"/>
    <w:tmpl w:val="5F48A4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A0200F"/>
    <w:multiLevelType w:val="multilevel"/>
    <w:tmpl w:val="32F66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FAF79BF"/>
    <w:multiLevelType w:val="multilevel"/>
    <w:tmpl w:val="DFF68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3A039C1"/>
    <w:multiLevelType w:val="multilevel"/>
    <w:tmpl w:val="C1A8F7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6D4420"/>
    <w:multiLevelType w:val="multilevel"/>
    <w:tmpl w:val="741CE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6A74C1"/>
    <w:multiLevelType w:val="multilevel"/>
    <w:tmpl w:val="C0980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8887E77"/>
    <w:multiLevelType w:val="multilevel"/>
    <w:tmpl w:val="03F4FE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0D74279"/>
    <w:multiLevelType w:val="multilevel"/>
    <w:tmpl w:val="9E34B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446614"/>
    <w:multiLevelType w:val="multilevel"/>
    <w:tmpl w:val="CF1CF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2B651C"/>
    <w:multiLevelType w:val="multilevel"/>
    <w:tmpl w:val="44144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CA510C0"/>
    <w:multiLevelType w:val="multilevel"/>
    <w:tmpl w:val="A49A2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0E310F"/>
    <w:multiLevelType w:val="multilevel"/>
    <w:tmpl w:val="9D0C60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7133347">
    <w:abstractNumId w:val="8"/>
  </w:num>
  <w:num w:numId="2" w16cid:durableId="1562910492">
    <w:abstractNumId w:val="6"/>
  </w:num>
  <w:num w:numId="3" w16cid:durableId="360790815">
    <w:abstractNumId w:val="5"/>
  </w:num>
  <w:num w:numId="4" w16cid:durableId="1916285154">
    <w:abstractNumId w:val="4"/>
  </w:num>
  <w:num w:numId="5" w16cid:durableId="184364348">
    <w:abstractNumId w:val="7"/>
  </w:num>
  <w:num w:numId="6" w16cid:durableId="499123837">
    <w:abstractNumId w:val="3"/>
  </w:num>
  <w:num w:numId="7" w16cid:durableId="2057773550">
    <w:abstractNumId w:val="2"/>
  </w:num>
  <w:num w:numId="8" w16cid:durableId="1893077232">
    <w:abstractNumId w:val="1"/>
  </w:num>
  <w:num w:numId="9" w16cid:durableId="1721898836">
    <w:abstractNumId w:val="0"/>
  </w:num>
  <w:num w:numId="10" w16cid:durableId="129398431">
    <w:abstractNumId w:val="22"/>
  </w:num>
  <w:num w:numId="11" w16cid:durableId="108863736">
    <w:abstractNumId w:val="17"/>
  </w:num>
  <w:num w:numId="12" w16cid:durableId="921063691">
    <w:abstractNumId w:val="16"/>
  </w:num>
  <w:num w:numId="13" w16cid:durableId="525296436">
    <w:abstractNumId w:val="26"/>
  </w:num>
  <w:num w:numId="14" w16cid:durableId="147671080">
    <w:abstractNumId w:val="15"/>
  </w:num>
  <w:num w:numId="15" w16cid:durableId="1742871203">
    <w:abstractNumId w:val="31"/>
  </w:num>
  <w:num w:numId="16" w16cid:durableId="648052477">
    <w:abstractNumId w:val="10"/>
  </w:num>
  <w:num w:numId="17" w16cid:durableId="758453005">
    <w:abstractNumId w:val="11"/>
  </w:num>
  <w:num w:numId="18" w16cid:durableId="928275509">
    <w:abstractNumId w:val="9"/>
  </w:num>
  <w:num w:numId="19" w16cid:durableId="923807917">
    <w:abstractNumId w:val="23"/>
  </w:num>
  <w:num w:numId="20" w16cid:durableId="519591274">
    <w:abstractNumId w:val="18"/>
  </w:num>
  <w:num w:numId="21" w16cid:durableId="253442013">
    <w:abstractNumId w:val="38"/>
  </w:num>
  <w:num w:numId="22" w16cid:durableId="2078938018">
    <w:abstractNumId w:val="30"/>
  </w:num>
  <w:num w:numId="23" w16cid:durableId="890114558">
    <w:abstractNumId w:val="34"/>
  </w:num>
  <w:num w:numId="24" w16cid:durableId="410346807">
    <w:abstractNumId w:val="35"/>
  </w:num>
  <w:num w:numId="25" w16cid:durableId="447046472">
    <w:abstractNumId w:val="27"/>
  </w:num>
  <w:num w:numId="26" w16cid:durableId="921135441">
    <w:abstractNumId w:val="40"/>
  </w:num>
  <w:num w:numId="27" w16cid:durableId="690303831">
    <w:abstractNumId w:val="14"/>
  </w:num>
  <w:num w:numId="28" w16cid:durableId="1524515668">
    <w:abstractNumId w:val="28"/>
  </w:num>
  <w:num w:numId="29" w16cid:durableId="203300301">
    <w:abstractNumId w:val="24"/>
  </w:num>
  <w:num w:numId="30" w16cid:durableId="756441443">
    <w:abstractNumId w:val="36"/>
  </w:num>
  <w:num w:numId="31" w16cid:durableId="43876013">
    <w:abstractNumId w:val="33"/>
  </w:num>
  <w:num w:numId="32" w16cid:durableId="1717851734">
    <w:abstractNumId w:val="37"/>
  </w:num>
  <w:num w:numId="33" w16cid:durableId="1451239353">
    <w:abstractNumId w:val="29"/>
  </w:num>
  <w:num w:numId="34" w16cid:durableId="783769413">
    <w:abstractNumId w:val="13"/>
  </w:num>
  <w:num w:numId="35" w16cid:durableId="2066564151">
    <w:abstractNumId w:val="19"/>
  </w:num>
  <w:num w:numId="36" w16cid:durableId="438067896">
    <w:abstractNumId w:val="25"/>
  </w:num>
  <w:num w:numId="37" w16cid:durableId="1586106229">
    <w:abstractNumId w:val="39"/>
    <w:lvlOverride w:ilvl="0">
      <w:lvl w:ilvl="0">
        <w:numFmt w:val="bullet"/>
        <w:lvlText w:val=""/>
        <w:lvlJc w:val="left"/>
        <w:pPr>
          <w:tabs>
            <w:tab w:val="num" w:pos="720"/>
          </w:tabs>
          <w:ind w:left="720" w:hanging="360"/>
        </w:pPr>
        <w:rPr>
          <w:rFonts w:ascii="Wingdings" w:hAnsi="Wingdings" w:hint="default"/>
          <w:sz w:val="20"/>
        </w:rPr>
      </w:lvl>
    </w:lvlOverride>
  </w:num>
  <w:num w:numId="38" w16cid:durableId="862665645">
    <w:abstractNumId w:val="32"/>
  </w:num>
  <w:num w:numId="39" w16cid:durableId="1502353239">
    <w:abstractNumId w:val="12"/>
  </w:num>
  <w:num w:numId="40" w16cid:durableId="1105418680">
    <w:abstractNumId w:val="20"/>
  </w:num>
  <w:num w:numId="41" w16cid:durableId="50961073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57884"/>
    <w:rsid w:val="0029639D"/>
    <w:rsid w:val="00326F90"/>
    <w:rsid w:val="007D36EB"/>
    <w:rsid w:val="00A14605"/>
    <w:rsid w:val="00AA1D8D"/>
    <w:rsid w:val="00B246CB"/>
    <w:rsid w:val="00B47730"/>
    <w:rsid w:val="00C7210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4BB3AF"/>
  <w14:defaultImageDpi w14:val="300"/>
  <w15:docId w15:val="{10344381-D184-4A7E-A820-226F1DE46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12</Pages>
  <Words>1267</Words>
  <Characters>7224</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2025-09-19T03:04:00Z</dcterms:created>
  <dcterms:modified xsi:type="dcterms:W3CDTF">2025-09-19T03:04:00Z</dcterms:modified>
  <cp:category/>
</cp:coreProperties>
</file>